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260A6C" w14:textId="77777777" w:rsidR="00865552" w:rsidRPr="00865552" w:rsidRDefault="00865552" w:rsidP="00865552">
      <w:pPr>
        <w:rPr>
          <w:b/>
          <w:bCs/>
          <w:lang w:val="ru-RU"/>
        </w:rPr>
      </w:pPr>
      <w:r w:rsidRPr="00865552">
        <w:rPr>
          <w:b/>
          <w:bCs/>
          <w:lang w:val="ru-RU"/>
        </w:rPr>
        <w:t>Слайд 1. Тема работы</w:t>
      </w:r>
    </w:p>
    <w:p w14:paraId="466AA561" w14:textId="77777777" w:rsidR="00865552" w:rsidRPr="00865552" w:rsidRDefault="00865552" w:rsidP="00865552">
      <w:pPr>
        <w:rPr>
          <w:b/>
          <w:bCs/>
          <w:lang w:val="ru-RU"/>
        </w:rPr>
      </w:pPr>
      <w:r w:rsidRPr="00865552">
        <w:rPr>
          <w:b/>
          <w:bCs/>
          <w:lang w:val="ru-RU"/>
        </w:rPr>
        <w:t>Здравствуйте, уважаемые члены комиссии.</w:t>
      </w:r>
    </w:p>
    <w:p w14:paraId="04575368" w14:textId="77777777" w:rsidR="00865552" w:rsidRPr="00865552" w:rsidRDefault="00865552" w:rsidP="00865552">
      <w:pPr>
        <w:rPr>
          <w:b/>
          <w:bCs/>
          <w:lang w:val="ru-RU"/>
        </w:rPr>
      </w:pPr>
      <w:r w:rsidRPr="00865552">
        <w:rPr>
          <w:b/>
          <w:bCs/>
          <w:lang w:val="ru-RU"/>
        </w:rPr>
        <w:t xml:space="preserve">Меня зовут </w:t>
      </w:r>
      <w:proofErr w:type="spellStart"/>
      <w:r w:rsidRPr="00865552">
        <w:rPr>
          <w:b/>
          <w:bCs/>
          <w:lang w:val="ru-RU"/>
        </w:rPr>
        <w:t>Ибатуллин</w:t>
      </w:r>
      <w:proofErr w:type="spellEnd"/>
      <w:r w:rsidRPr="00865552">
        <w:rPr>
          <w:b/>
          <w:bCs/>
          <w:lang w:val="ru-RU"/>
        </w:rPr>
        <w:t xml:space="preserve"> </w:t>
      </w:r>
      <w:proofErr w:type="spellStart"/>
      <w:r w:rsidRPr="00865552">
        <w:rPr>
          <w:b/>
          <w:bCs/>
          <w:lang w:val="ru-RU"/>
        </w:rPr>
        <w:t>Рамир</w:t>
      </w:r>
      <w:proofErr w:type="spellEnd"/>
      <w:r w:rsidRPr="00865552">
        <w:rPr>
          <w:b/>
          <w:bCs/>
          <w:lang w:val="ru-RU"/>
        </w:rPr>
        <w:t xml:space="preserve"> </w:t>
      </w:r>
      <w:proofErr w:type="spellStart"/>
      <w:r w:rsidRPr="00865552">
        <w:rPr>
          <w:b/>
          <w:bCs/>
          <w:lang w:val="ru-RU"/>
        </w:rPr>
        <w:t>Марселович</w:t>
      </w:r>
      <w:proofErr w:type="spellEnd"/>
      <w:r w:rsidRPr="00865552">
        <w:rPr>
          <w:b/>
          <w:bCs/>
          <w:lang w:val="ru-RU"/>
        </w:rPr>
        <w:t xml:space="preserve">, группа ПС-42. Тема моей выпускной квалификационной работы — «Vision </w:t>
      </w:r>
      <w:proofErr w:type="spellStart"/>
      <w:r w:rsidRPr="00865552">
        <w:rPr>
          <w:b/>
          <w:bCs/>
          <w:lang w:val="ru-RU"/>
        </w:rPr>
        <w:t>Diagram</w:t>
      </w:r>
      <w:proofErr w:type="spellEnd"/>
      <w:r w:rsidRPr="00865552">
        <w:rPr>
          <w:b/>
          <w:bCs/>
          <w:lang w:val="ru-RU"/>
        </w:rPr>
        <w:t xml:space="preserve"> — интеллектуальный редактор диаграмм и таблиц в веб-среде».</w:t>
      </w:r>
    </w:p>
    <w:p w14:paraId="2527761A" w14:textId="77777777" w:rsidR="00865552" w:rsidRPr="00865552" w:rsidRDefault="00865552" w:rsidP="00865552">
      <w:pPr>
        <w:rPr>
          <w:b/>
          <w:bCs/>
          <w:lang w:val="ru-RU"/>
        </w:rPr>
      </w:pPr>
      <w:r w:rsidRPr="00865552">
        <w:rPr>
          <w:b/>
          <w:bCs/>
          <w:lang w:val="ru-RU"/>
        </w:rPr>
        <w:t>Основная идея проекта заключается в том, что пользователь может описать схему обычным текстом и получить редактируемую диаграмму. После генерации результат остаётся полностью доступным для редактирования: фигуры можно перемещать, изменять, связывать между собой и дополнять вручную.</w:t>
      </w:r>
    </w:p>
    <w:p w14:paraId="75EA9B8F" w14:textId="77777777" w:rsidR="00865552" w:rsidRPr="00865552" w:rsidRDefault="00865552" w:rsidP="00865552">
      <w:pPr>
        <w:rPr>
          <w:b/>
          <w:bCs/>
          <w:lang w:val="ru-RU"/>
        </w:rPr>
      </w:pPr>
      <w:r w:rsidRPr="00865552">
        <w:rPr>
          <w:b/>
          <w:bCs/>
          <w:lang w:val="ru-RU"/>
        </w:rPr>
        <w:t xml:space="preserve">Для разработки использовались </w:t>
      </w:r>
      <w:proofErr w:type="spellStart"/>
      <w:r w:rsidRPr="00865552">
        <w:rPr>
          <w:b/>
          <w:bCs/>
          <w:lang w:val="ru-RU"/>
        </w:rPr>
        <w:t>React</w:t>
      </w:r>
      <w:proofErr w:type="spellEnd"/>
      <w:r w:rsidRPr="00865552">
        <w:rPr>
          <w:b/>
          <w:bCs/>
          <w:lang w:val="ru-RU"/>
        </w:rPr>
        <w:t xml:space="preserve">, </w:t>
      </w:r>
      <w:proofErr w:type="spellStart"/>
      <w:r w:rsidRPr="00865552">
        <w:rPr>
          <w:b/>
          <w:bCs/>
          <w:lang w:val="ru-RU"/>
        </w:rPr>
        <w:t>TypeScript</w:t>
      </w:r>
      <w:proofErr w:type="spellEnd"/>
      <w:r w:rsidRPr="00865552">
        <w:rPr>
          <w:b/>
          <w:bCs/>
          <w:lang w:val="ru-RU"/>
        </w:rPr>
        <w:t xml:space="preserve">, SVG, </w:t>
      </w:r>
      <w:proofErr w:type="spellStart"/>
      <w:r w:rsidRPr="00865552">
        <w:rPr>
          <w:b/>
          <w:bCs/>
          <w:lang w:val="ru-RU"/>
        </w:rPr>
        <w:t>Zustand</w:t>
      </w:r>
      <w:proofErr w:type="spellEnd"/>
      <w:r w:rsidRPr="00865552">
        <w:rPr>
          <w:b/>
          <w:bCs/>
          <w:lang w:val="ru-RU"/>
        </w:rPr>
        <w:t xml:space="preserve">, Node.js, Express и локальная языковая модель </w:t>
      </w:r>
      <w:proofErr w:type="spellStart"/>
      <w:r w:rsidRPr="00865552">
        <w:rPr>
          <w:b/>
          <w:bCs/>
          <w:lang w:val="ru-RU"/>
        </w:rPr>
        <w:t>Ollama</w:t>
      </w:r>
      <w:proofErr w:type="spellEnd"/>
      <w:r w:rsidRPr="00865552">
        <w:rPr>
          <w:b/>
          <w:bCs/>
          <w:lang w:val="ru-RU"/>
        </w:rPr>
        <w:t>.</w:t>
      </w:r>
    </w:p>
    <w:p w14:paraId="445EAE2A" w14:textId="77777777" w:rsidR="00865552" w:rsidRPr="00865552" w:rsidRDefault="00000000" w:rsidP="00865552">
      <w:pPr>
        <w:rPr>
          <w:b/>
          <w:bCs/>
          <w:lang w:val="ru-RU"/>
        </w:rPr>
      </w:pPr>
      <w:r>
        <w:rPr>
          <w:b/>
          <w:bCs/>
          <w:lang w:val="ru-RU"/>
        </w:rPr>
        <w:pict w14:anchorId="0D82154B">
          <v:rect id="_x0000_i1025" style="width:0;height:1.5pt" o:hralign="center" o:hrstd="t" o:hr="t" fillcolor="#a0a0a0" stroked="f"/>
        </w:pict>
      </w:r>
    </w:p>
    <w:p w14:paraId="7F4C6CC7" w14:textId="77777777" w:rsidR="00865552" w:rsidRPr="00865552" w:rsidRDefault="00865552" w:rsidP="00865552">
      <w:pPr>
        <w:rPr>
          <w:b/>
          <w:bCs/>
          <w:lang w:val="ru-RU"/>
        </w:rPr>
      </w:pPr>
      <w:r w:rsidRPr="00865552">
        <w:rPr>
          <w:b/>
          <w:bCs/>
          <w:lang w:val="ru-RU"/>
        </w:rPr>
        <w:t>Слайд 2. Актуальность и задача</w:t>
      </w:r>
    </w:p>
    <w:p w14:paraId="31F6013C" w14:textId="77777777" w:rsidR="00865552" w:rsidRPr="00865552" w:rsidRDefault="00865552" w:rsidP="00865552">
      <w:pPr>
        <w:rPr>
          <w:b/>
          <w:bCs/>
          <w:lang w:val="ru-RU"/>
        </w:rPr>
      </w:pPr>
      <w:r w:rsidRPr="00865552">
        <w:rPr>
          <w:b/>
          <w:bCs/>
          <w:lang w:val="ru-RU"/>
        </w:rPr>
        <w:t>Актуальность работы связана с тем, что построение диаграмм требует большого количества однотипных действий. Даже если у пользователя уже есть текстовое описание процесса или структуры системы, ему всё равно приходится вручную создавать объекты и связи.</w:t>
      </w:r>
    </w:p>
    <w:p w14:paraId="459A26D9" w14:textId="77777777" w:rsidR="00865552" w:rsidRPr="00865552" w:rsidRDefault="00865552" w:rsidP="00865552">
      <w:pPr>
        <w:rPr>
          <w:b/>
          <w:bCs/>
          <w:lang w:val="ru-RU"/>
        </w:rPr>
      </w:pPr>
      <w:r w:rsidRPr="00865552">
        <w:rPr>
          <w:b/>
          <w:bCs/>
          <w:lang w:val="ru-RU"/>
        </w:rPr>
        <w:t>Поэтому целью работы стала разработка веб-редактора, который позволяет быстрее переходить от текстового описания к диаграмме.</w:t>
      </w:r>
    </w:p>
    <w:p w14:paraId="45D13AAF" w14:textId="77777777" w:rsidR="00865552" w:rsidRPr="00865552" w:rsidRDefault="00865552" w:rsidP="00865552">
      <w:pPr>
        <w:rPr>
          <w:b/>
          <w:bCs/>
          <w:lang w:val="ru-RU"/>
        </w:rPr>
      </w:pPr>
      <w:r w:rsidRPr="00865552">
        <w:rPr>
          <w:b/>
          <w:bCs/>
          <w:lang w:val="ru-RU"/>
        </w:rPr>
        <w:t>При этом система не заменяет пользователя полностью, а помогает быстро получить основу схемы для её дальнейшего редактирования и уточнения.</w:t>
      </w:r>
    </w:p>
    <w:p w14:paraId="06C51BFA" w14:textId="28DA4F2E" w:rsidR="00865552" w:rsidRPr="00865552" w:rsidRDefault="00865552" w:rsidP="00865552">
      <w:pPr>
        <w:rPr>
          <w:b/>
          <w:bCs/>
          <w:lang w:val="ru-RU"/>
        </w:rPr>
      </w:pPr>
    </w:p>
    <w:p w14:paraId="0DC263D5" w14:textId="77777777" w:rsidR="00AD3EE0" w:rsidRDefault="00AD3EE0" w:rsidP="00865552">
      <w:pPr>
        <w:rPr>
          <w:b/>
          <w:bCs/>
          <w:lang w:val="ru-RU"/>
        </w:rPr>
      </w:pPr>
    </w:p>
    <w:p w14:paraId="4AE09DF3" w14:textId="77777777" w:rsidR="00AD3EE0" w:rsidRDefault="00AD3EE0" w:rsidP="00865552">
      <w:pPr>
        <w:rPr>
          <w:b/>
          <w:bCs/>
          <w:lang w:val="ru-RU"/>
        </w:rPr>
      </w:pPr>
    </w:p>
    <w:p w14:paraId="0E72BCA4" w14:textId="77777777" w:rsidR="00AD3EE0" w:rsidRDefault="00AD3EE0" w:rsidP="00865552">
      <w:pPr>
        <w:rPr>
          <w:b/>
          <w:bCs/>
          <w:lang w:val="ru-RU"/>
        </w:rPr>
      </w:pPr>
    </w:p>
    <w:p w14:paraId="526F8176" w14:textId="77777777" w:rsidR="00AD3EE0" w:rsidRDefault="00AD3EE0" w:rsidP="00865552">
      <w:pPr>
        <w:rPr>
          <w:b/>
          <w:bCs/>
          <w:lang w:val="ru-RU"/>
        </w:rPr>
      </w:pPr>
    </w:p>
    <w:p w14:paraId="4AD3846C" w14:textId="77777777" w:rsidR="00AD3EE0" w:rsidRDefault="00AD3EE0" w:rsidP="00865552">
      <w:pPr>
        <w:rPr>
          <w:b/>
          <w:bCs/>
          <w:lang w:val="ru-RU"/>
        </w:rPr>
      </w:pPr>
    </w:p>
    <w:p w14:paraId="52CEF579" w14:textId="1AC67718" w:rsidR="00865552" w:rsidRPr="00865552" w:rsidRDefault="00865552" w:rsidP="00865552">
      <w:pPr>
        <w:rPr>
          <w:b/>
          <w:bCs/>
          <w:lang w:val="ru-RU"/>
        </w:rPr>
      </w:pPr>
      <w:r w:rsidRPr="00865552">
        <w:rPr>
          <w:b/>
          <w:bCs/>
          <w:lang w:val="ru-RU"/>
        </w:rPr>
        <w:lastRenderedPageBreak/>
        <w:t>Слайд 3. Анализ аналогов</w:t>
      </w:r>
    </w:p>
    <w:p w14:paraId="68AC10E0" w14:textId="77777777" w:rsidR="00865552" w:rsidRPr="00865552" w:rsidRDefault="00865552" w:rsidP="00865552">
      <w:pPr>
        <w:rPr>
          <w:b/>
          <w:bCs/>
          <w:lang w:val="ru-RU"/>
        </w:rPr>
      </w:pPr>
      <w:r w:rsidRPr="00865552">
        <w:rPr>
          <w:b/>
          <w:bCs/>
          <w:lang w:val="ru-RU"/>
        </w:rPr>
        <w:t xml:space="preserve">Перед разработкой были рассмотрены существующие редакторы диаграмм: draw.io, </w:t>
      </w:r>
      <w:proofErr w:type="spellStart"/>
      <w:r w:rsidRPr="00865552">
        <w:rPr>
          <w:b/>
          <w:bCs/>
          <w:lang w:val="ru-RU"/>
        </w:rPr>
        <w:t>Lucidchart</w:t>
      </w:r>
      <w:proofErr w:type="spellEnd"/>
      <w:r w:rsidRPr="00865552">
        <w:rPr>
          <w:b/>
          <w:bCs/>
          <w:lang w:val="ru-RU"/>
        </w:rPr>
        <w:t xml:space="preserve">, </w:t>
      </w:r>
      <w:proofErr w:type="spellStart"/>
      <w:r w:rsidRPr="00865552">
        <w:rPr>
          <w:b/>
          <w:bCs/>
          <w:lang w:val="ru-RU"/>
        </w:rPr>
        <w:t>Miro</w:t>
      </w:r>
      <w:proofErr w:type="spellEnd"/>
      <w:r w:rsidRPr="00865552">
        <w:rPr>
          <w:b/>
          <w:bCs/>
          <w:lang w:val="ru-RU"/>
        </w:rPr>
        <w:t xml:space="preserve"> и Microsoft </w:t>
      </w:r>
      <w:proofErr w:type="spellStart"/>
      <w:r w:rsidRPr="00865552">
        <w:rPr>
          <w:b/>
          <w:bCs/>
          <w:lang w:val="ru-RU"/>
        </w:rPr>
        <w:t>Visio</w:t>
      </w:r>
      <w:proofErr w:type="spellEnd"/>
      <w:r w:rsidRPr="00865552">
        <w:rPr>
          <w:b/>
          <w:bCs/>
          <w:lang w:val="ru-RU"/>
        </w:rPr>
        <w:t>.</w:t>
      </w:r>
    </w:p>
    <w:p w14:paraId="2C104D20" w14:textId="77777777" w:rsidR="00865552" w:rsidRPr="00865552" w:rsidRDefault="00865552" w:rsidP="00865552">
      <w:pPr>
        <w:rPr>
          <w:b/>
          <w:bCs/>
          <w:lang w:val="ru-RU"/>
        </w:rPr>
      </w:pPr>
      <w:r w:rsidRPr="00865552">
        <w:rPr>
          <w:b/>
          <w:bCs/>
          <w:lang w:val="ru-RU"/>
        </w:rPr>
        <w:t>Эти решения хорошо поддерживают ручное построение схем и совместную работу, однако основной акцент в них сделан на традиционное редактирование.</w:t>
      </w:r>
    </w:p>
    <w:p w14:paraId="086B7FBF" w14:textId="77777777" w:rsidR="00865552" w:rsidRPr="00865552" w:rsidRDefault="00865552" w:rsidP="00865552">
      <w:pPr>
        <w:rPr>
          <w:b/>
          <w:bCs/>
          <w:lang w:val="ru-RU"/>
        </w:rPr>
      </w:pPr>
      <w:r w:rsidRPr="00865552">
        <w:rPr>
          <w:b/>
          <w:bCs/>
          <w:lang w:val="ru-RU"/>
        </w:rPr>
        <w:t xml:space="preserve">Отличие Vision </w:t>
      </w:r>
      <w:proofErr w:type="spellStart"/>
      <w:r w:rsidRPr="00865552">
        <w:rPr>
          <w:b/>
          <w:bCs/>
          <w:lang w:val="ru-RU"/>
        </w:rPr>
        <w:t>Diagram</w:t>
      </w:r>
      <w:proofErr w:type="spellEnd"/>
      <w:r w:rsidRPr="00865552">
        <w:rPr>
          <w:b/>
          <w:bCs/>
          <w:lang w:val="ru-RU"/>
        </w:rPr>
        <w:t xml:space="preserve"> заключается в возможности создавать и изменять диаграммы через текстовые запросы. При этом результат остаётся полностью редактируемым, а локальная работа через </w:t>
      </w:r>
      <w:proofErr w:type="spellStart"/>
      <w:r w:rsidRPr="00865552">
        <w:rPr>
          <w:b/>
          <w:bCs/>
          <w:lang w:val="ru-RU"/>
        </w:rPr>
        <w:t>Ollama</w:t>
      </w:r>
      <w:proofErr w:type="spellEnd"/>
      <w:r w:rsidRPr="00865552">
        <w:rPr>
          <w:b/>
          <w:bCs/>
          <w:lang w:val="ru-RU"/>
        </w:rPr>
        <w:t xml:space="preserve"> не требует использования внешних AI-сервисов.</w:t>
      </w:r>
    </w:p>
    <w:p w14:paraId="1F1081EE" w14:textId="77777777" w:rsidR="00865552" w:rsidRPr="00865552" w:rsidRDefault="00000000" w:rsidP="00865552">
      <w:pPr>
        <w:rPr>
          <w:b/>
          <w:bCs/>
          <w:lang w:val="ru-RU"/>
        </w:rPr>
      </w:pPr>
      <w:r>
        <w:rPr>
          <w:b/>
          <w:bCs/>
          <w:lang w:val="ru-RU"/>
        </w:rPr>
        <w:pict w14:anchorId="516BA8E0">
          <v:rect id="_x0000_i1027" style="width:0;height:1.5pt" o:hralign="center" o:hrstd="t" o:hr="t" fillcolor="#a0a0a0" stroked="f"/>
        </w:pict>
      </w:r>
    </w:p>
    <w:p w14:paraId="57553C22" w14:textId="77777777" w:rsidR="00865552" w:rsidRPr="00865552" w:rsidRDefault="00865552" w:rsidP="00865552">
      <w:pPr>
        <w:rPr>
          <w:b/>
          <w:bCs/>
          <w:lang w:val="ru-RU"/>
        </w:rPr>
      </w:pPr>
      <w:r w:rsidRPr="00865552">
        <w:rPr>
          <w:b/>
          <w:bCs/>
          <w:lang w:val="ru-RU"/>
        </w:rPr>
        <w:t>Слайд 4. Функционал программы</w:t>
      </w:r>
    </w:p>
    <w:p w14:paraId="7BF0D8C9" w14:textId="77777777" w:rsidR="00865552" w:rsidRPr="00865552" w:rsidRDefault="00865552" w:rsidP="00865552">
      <w:pPr>
        <w:rPr>
          <w:b/>
          <w:bCs/>
          <w:lang w:val="ru-RU"/>
        </w:rPr>
      </w:pPr>
      <w:r w:rsidRPr="00865552">
        <w:rPr>
          <w:b/>
          <w:bCs/>
          <w:lang w:val="ru-RU"/>
        </w:rPr>
        <w:t>В программе реализованы основные возможности редактора диаграмм.</w:t>
      </w:r>
    </w:p>
    <w:p w14:paraId="61B9A18F" w14:textId="77777777" w:rsidR="00865552" w:rsidRPr="00865552" w:rsidRDefault="00865552" w:rsidP="00865552">
      <w:pPr>
        <w:rPr>
          <w:b/>
          <w:bCs/>
          <w:lang w:val="ru-RU"/>
        </w:rPr>
      </w:pPr>
      <w:r w:rsidRPr="00865552">
        <w:rPr>
          <w:b/>
          <w:bCs/>
          <w:lang w:val="ru-RU"/>
        </w:rPr>
        <w:t>Пользователь может создавать фигуры различных типов, работать со списками и таблицами, а также строить связи между объектами.</w:t>
      </w:r>
    </w:p>
    <w:p w14:paraId="2977E59C" w14:textId="77777777" w:rsidR="00865552" w:rsidRPr="00865552" w:rsidRDefault="00865552" w:rsidP="00865552">
      <w:pPr>
        <w:rPr>
          <w:b/>
          <w:bCs/>
          <w:lang w:val="ru-RU"/>
        </w:rPr>
      </w:pPr>
      <w:r w:rsidRPr="00865552">
        <w:rPr>
          <w:b/>
          <w:bCs/>
          <w:lang w:val="ru-RU"/>
        </w:rPr>
        <w:t>Кроме того, реализованы отмена и повтор действий, локальное сохранение состояния, импорт и экспорт диаграмм в формате draw.io, а также переключение светлой и тёмной темы интерфейса.</w:t>
      </w:r>
    </w:p>
    <w:p w14:paraId="77B05268" w14:textId="77777777" w:rsidR="00865552" w:rsidRPr="00865552" w:rsidRDefault="00865552" w:rsidP="00865552">
      <w:pPr>
        <w:rPr>
          <w:b/>
          <w:bCs/>
          <w:lang w:val="ru-RU"/>
        </w:rPr>
      </w:pPr>
      <w:r w:rsidRPr="00865552">
        <w:rPr>
          <w:b/>
          <w:bCs/>
          <w:lang w:val="ru-RU"/>
        </w:rPr>
        <w:t>На данном слайде показана демонстрация основных возможностей редактора.</w:t>
      </w:r>
    </w:p>
    <w:p w14:paraId="42565D96" w14:textId="77777777" w:rsidR="00865552" w:rsidRPr="00865552" w:rsidRDefault="00000000" w:rsidP="00865552">
      <w:pPr>
        <w:rPr>
          <w:b/>
          <w:bCs/>
          <w:lang w:val="ru-RU"/>
        </w:rPr>
      </w:pPr>
      <w:r>
        <w:rPr>
          <w:b/>
          <w:bCs/>
          <w:lang w:val="ru-RU"/>
        </w:rPr>
        <w:pict w14:anchorId="2A3A8772">
          <v:rect id="_x0000_i1028" style="width:0;height:1.5pt" o:hralign="center" o:hrstd="t" o:hr="t" fillcolor="#a0a0a0" stroked="f"/>
        </w:pict>
      </w:r>
    </w:p>
    <w:p w14:paraId="06511C70" w14:textId="77777777" w:rsidR="00865552" w:rsidRPr="00865552" w:rsidRDefault="00865552" w:rsidP="00865552">
      <w:pPr>
        <w:rPr>
          <w:b/>
          <w:bCs/>
          <w:lang w:val="ru-RU"/>
        </w:rPr>
      </w:pPr>
      <w:r w:rsidRPr="00865552">
        <w:rPr>
          <w:b/>
          <w:bCs/>
          <w:lang w:val="ru-RU"/>
        </w:rPr>
        <w:t>Слайд 5. Архитектура проекта</w:t>
      </w:r>
    </w:p>
    <w:p w14:paraId="70BC991A" w14:textId="77777777" w:rsidR="00865552" w:rsidRPr="00865552" w:rsidRDefault="00865552" w:rsidP="00865552">
      <w:pPr>
        <w:rPr>
          <w:b/>
          <w:bCs/>
          <w:lang w:val="ru-RU"/>
        </w:rPr>
      </w:pPr>
      <w:r w:rsidRPr="00865552">
        <w:rPr>
          <w:b/>
          <w:bCs/>
          <w:lang w:val="ru-RU"/>
        </w:rPr>
        <w:t>Проект реализован по клиент-серверной архитектуре.</w:t>
      </w:r>
    </w:p>
    <w:p w14:paraId="0E4A5EED" w14:textId="77777777" w:rsidR="00865552" w:rsidRPr="00865552" w:rsidRDefault="00865552" w:rsidP="00865552">
      <w:pPr>
        <w:rPr>
          <w:b/>
          <w:bCs/>
          <w:lang w:val="ru-RU"/>
        </w:rPr>
      </w:pPr>
      <w:r w:rsidRPr="00865552">
        <w:rPr>
          <w:b/>
          <w:bCs/>
          <w:lang w:val="ru-RU"/>
        </w:rPr>
        <w:t xml:space="preserve">Клиентская часть отвечает за пользовательский интерфейс и редактирование диаграммы. Для хранения состояния используется </w:t>
      </w:r>
      <w:proofErr w:type="spellStart"/>
      <w:r w:rsidRPr="00865552">
        <w:rPr>
          <w:b/>
          <w:bCs/>
          <w:lang w:val="ru-RU"/>
        </w:rPr>
        <w:t>Zustand</w:t>
      </w:r>
      <w:proofErr w:type="spellEnd"/>
      <w:r w:rsidRPr="00865552">
        <w:rPr>
          <w:b/>
          <w:bCs/>
          <w:lang w:val="ru-RU"/>
        </w:rPr>
        <w:t>.</w:t>
      </w:r>
    </w:p>
    <w:p w14:paraId="562873E7" w14:textId="77777777" w:rsidR="00865552" w:rsidRPr="00865552" w:rsidRDefault="00865552" w:rsidP="00865552">
      <w:pPr>
        <w:rPr>
          <w:b/>
          <w:bCs/>
          <w:lang w:val="ru-RU"/>
        </w:rPr>
      </w:pPr>
      <w:r w:rsidRPr="00865552">
        <w:rPr>
          <w:b/>
          <w:bCs/>
          <w:lang w:val="ru-RU"/>
        </w:rPr>
        <w:t xml:space="preserve">Серверная часть на Node.js и Express принимает текстовые запросы пользователя и взаимодействует с языковой моделью </w:t>
      </w:r>
      <w:proofErr w:type="spellStart"/>
      <w:r w:rsidRPr="00865552">
        <w:rPr>
          <w:b/>
          <w:bCs/>
          <w:lang w:val="ru-RU"/>
        </w:rPr>
        <w:t>Ollama</w:t>
      </w:r>
      <w:proofErr w:type="spellEnd"/>
      <w:r w:rsidRPr="00865552">
        <w:rPr>
          <w:b/>
          <w:bCs/>
          <w:lang w:val="ru-RU"/>
        </w:rPr>
        <w:t>.</w:t>
      </w:r>
    </w:p>
    <w:p w14:paraId="02EC7757" w14:textId="2F8BFF9F" w:rsidR="00AD3EE0" w:rsidRPr="00865552" w:rsidRDefault="00865552" w:rsidP="00865552">
      <w:pPr>
        <w:rPr>
          <w:b/>
          <w:bCs/>
          <w:lang w:val="ru-RU"/>
        </w:rPr>
      </w:pPr>
      <w:r w:rsidRPr="00865552">
        <w:rPr>
          <w:b/>
          <w:bCs/>
          <w:lang w:val="ru-RU"/>
        </w:rPr>
        <w:t>После получения ответа сервер возвращает клиенту структурированные изменения диаграммы, которые затем применяются в редакторе.</w:t>
      </w:r>
    </w:p>
    <w:p w14:paraId="691043E5" w14:textId="77777777" w:rsidR="00865552" w:rsidRPr="00865552" w:rsidRDefault="00865552" w:rsidP="00865552">
      <w:pPr>
        <w:rPr>
          <w:b/>
          <w:bCs/>
          <w:lang w:val="ru-RU"/>
        </w:rPr>
      </w:pPr>
      <w:r w:rsidRPr="00865552">
        <w:rPr>
          <w:b/>
          <w:bCs/>
          <w:lang w:val="ru-RU"/>
        </w:rPr>
        <w:lastRenderedPageBreak/>
        <w:t>Слайд 6. AI-модуль</w:t>
      </w:r>
    </w:p>
    <w:p w14:paraId="30098CAC" w14:textId="77777777" w:rsidR="00865552" w:rsidRPr="00865552" w:rsidRDefault="00865552" w:rsidP="00865552">
      <w:pPr>
        <w:rPr>
          <w:b/>
          <w:bCs/>
          <w:lang w:val="ru-RU"/>
        </w:rPr>
      </w:pPr>
      <w:r w:rsidRPr="00865552">
        <w:rPr>
          <w:b/>
          <w:bCs/>
          <w:lang w:val="ru-RU"/>
        </w:rPr>
        <w:t>Главная особенность проекта заключается в том, что модель возвращает не свободный текст, а структурированные действия над диаграммой.</w:t>
      </w:r>
    </w:p>
    <w:p w14:paraId="79666C36" w14:textId="77777777" w:rsidR="00865552" w:rsidRPr="00865552" w:rsidRDefault="00865552" w:rsidP="00865552">
      <w:pPr>
        <w:rPr>
          <w:b/>
          <w:bCs/>
          <w:lang w:val="ru-RU"/>
        </w:rPr>
      </w:pPr>
      <w:r w:rsidRPr="00865552">
        <w:rPr>
          <w:b/>
          <w:bCs/>
          <w:lang w:val="ru-RU"/>
        </w:rPr>
        <w:t xml:space="preserve">Пользователь вводит запрос, после чего клиент отправляет на сервер текст и текущее состояние схемы. Сервер передаёт запрос модели </w:t>
      </w:r>
      <w:proofErr w:type="spellStart"/>
      <w:r w:rsidRPr="00865552">
        <w:rPr>
          <w:b/>
          <w:bCs/>
          <w:lang w:val="ru-RU"/>
        </w:rPr>
        <w:t>Ollama</w:t>
      </w:r>
      <w:proofErr w:type="spellEnd"/>
      <w:r w:rsidRPr="00865552">
        <w:rPr>
          <w:b/>
          <w:bCs/>
          <w:lang w:val="ru-RU"/>
        </w:rPr>
        <w:t xml:space="preserve"> и получает структурированный результат.</w:t>
      </w:r>
    </w:p>
    <w:p w14:paraId="695249A1" w14:textId="77777777" w:rsidR="00865552" w:rsidRPr="00865552" w:rsidRDefault="00865552" w:rsidP="00865552">
      <w:pPr>
        <w:rPr>
          <w:b/>
          <w:bCs/>
          <w:lang w:val="ru-RU"/>
        </w:rPr>
      </w:pPr>
      <w:r w:rsidRPr="00865552">
        <w:rPr>
          <w:b/>
          <w:bCs/>
          <w:lang w:val="ru-RU"/>
        </w:rPr>
        <w:t xml:space="preserve">Поддерживаются действия </w:t>
      </w:r>
      <w:proofErr w:type="spellStart"/>
      <w:r w:rsidRPr="00865552">
        <w:rPr>
          <w:b/>
          <w:bCs/>
          <w:lang w:val="ru-RU"/>
        </w:rPr>
        <w:t>add</w:t>
      </w:r>
      <w:proofErr w:type="spellEnd"/>
      <w:r w:rsidRPr="00865552">
        <w:rPr>
          <w:b/>
          <w:bCs/>
          <w:lang w:val="ru-RU"/>
        </w:rPr>
        <w:t xml:space="preserve">, </w:t>
      </w:r>
      <w:proofErr w:type="spellStart"/>
      <w:r w:rsidRPr="00865552">
        <w:rPr>
          <w:b/>
          <w:bCs/>
          <w:lang w:val="ru-RU"/>
        </w:rPr>
        <w:t>update</w:t>
      </w:r>
      <w:proofErr w:type="spellEnd"/>
      <w:r w:rsidRPr="00865552">
        <w:rPr>
          <w:b/>
          <w:bCs/>
          <w:lang w:val="ru-RU"/>
        </w:rPr>
        <w:t xml:space="preserve">, </w:t>
      </w:r>
      <w:proofErr w:type="spellStart"/>
      <w:r w:rsidRPr="00865552">
        <w:rPr>
          <w:b/>
          <w:bCs/>
          <w:lang w:val="ru-RU"/>
        </w:rPr>
        <w:t>remove</w:t>
      </w:r>
      <w:proofErr w:type="spellEnd"/>
      <w:r w:rsidRPr="00865552">
        <w:rPr>
          <w:b/>
          <w:bCs/>
          <w:lang w:val="ru-RU"/>
        </w:rPr>
        <w:t xml:space="preserve">, </w:t>
      </w:r>
      <w:proofErr w:type="spellStart"/>
      <w:r w:rsidRPr="00865552">
        <w:rPr>
          <w:b/>
          <w:bCs/>
          <w:lang w:val="ru-RU"/>
        </w:rPr>
        <w:t>replace</w:t>
      </w:r>
      <w:proofErr w:type="spellEnd"/>
      <w:r w:rsidRPr="00865552">
        <w:rPr>
          <w:b/>
          <w:bCs/>
          <w:lang w:val="ru-RU"/>
        </w:rPr>
        <w:t xml:space="preserve"> и </w:t>
      </w:r>
      <w:proofErr w:type="spellStart"/>
      <w:r w:rsidRPr="00865552">
        <w:rPr>
          <w:b/>
          <w:bCs/>
          <w:lang w:val="ru-RU"/>
        </w:rPr>
        <w:t>analyze</w:t>
      </w:r>
      <w:proofErr w:type="spellEnd"/>
      <w:r w:rsidRPr="00865552">
        <w:rPr>
          <w:b/>
          <w:bCs/>
          <w:lang w:val="ru-RU"/>
        </w:rPr>
        <w:t>.</w:t>
      </w:r>
    </w:p>
    <w:p w14:paraId="14DF82A1" w14:textId="77777777" w:rsidR="00865552" w:rsidRPr="00865552" w:rsidRDefault="00865552" w:rsidP="00865552">
      <w:pPr>
        <w:rPr>
          <w:b/>
          <w:bCs/>
          <w:lang w:val="ru-RU"/>
        </w:rPr>
      </w:pPr>
      <w:r w:rsidRPr="00865552">
        <w:rPr>
          <w:b/>
          <w:bCs/>
          <w:lang w:val="ru-RU"/>
        </w:rPr>
        <w:t>Такой подход позволяет автоматически изменять диаграмму и при этом сохранять полный контроль пользователя над результатом.</w:t>
      </w:r>
    </w:p>
    <w:p w14:paraId="5DA3057F" w14:textId="77777777" w:rsidR="00865552" w:rsidRPr="00865552" w:rsidRDefault="00865552" w:rsidP="00865552">
      <w:pPr>
        <w:rPr>
          <w:b/>
          <w:bCs/>
          <w:lang w:val="ru-RU"/>
        </w:rPr>
      </w:pPr>
      <w:r w:rsidRPr="00865552">
        <w:rPr>
          <w:b/>
          <w:bCs/>
          <w:lang w:val="ru-RU"/>
        </w:rPr>
        <w:t>На данном слайде показана демонстрация работы AI-модуля.</w:t>
      </w:r>
    </w:p>
    <w:p w14:paraId="5216BD04" w14:textId="77777777" w:rsidR="00865552" w:rsidRPr="00865552" w:rsidRDefault="00000000" w:rsidP="00865552">
      <w:pPr>
        <w:rPr>
          <w:b/>
          <w:bCs/>
          <w:lang w:val="ru-RU"/>
        </w:rPr>
      </w:pPr>
      <w:r>
        <w:rPr>
          <w:b/>
          <w:bCs/>
          <w:lang w:val="ru-RU"/>
        </w:rPr>
        <w:pict w14:anchorId="7C154C88">
          <v:rect id="_x0000_i1030" style="width:0;height:1.5pt" o:hralign="center" o:hrstd="t" o:hr="t" fillcolor="#a0a0a0" stroked="f"/>
        </w:pict>
      </w:r>
    </w:p>
    <w:p w14:paraId="4D5E2129" w14:textId="77777777" w:rsidR="00865552" w:rsidRPr="00865552" w:rsidRDefault="00865552" w:rsidP="00865552">
      <w:pPr>
        <w:rPr>
          <w:b/>
          <w:bCs/>
          <w:lang w:val="ru-RU"/>
        </w:rPr>
      </w:pPr>
      <w:r w:rsidRPr="00865552">
        <w:rPr>
          <w:b/>
          <w:bCs/>
          <w:lang w:val="ru-RU"/>
        </w:rPr>
        <w:t>Слайд 7. Итоги и перспективы</w:t>
      </w:r>
    </w:p>
    <w:p w14:paraId="2F2B1283" w14:textId="77777777" w:rsidR="00865552" w:rsidRPr="00865552" w:rsidRDefault="00865552" w:rsidP="00865552">
      <w:pPr>
        <w:rPr>
          <w:b/>
          <w:bCs/>
          <w:lang w:val="ru-RU"/>
        </w:rPr>
      </w:pPr>
      <w:r w:rsidRPr="00865552">
        <w:rPr>
          <w:b/>
          <w:bCs/>
          <w:lang w:val="ru-RU"/>
        </w:rPr>
        <w:t xml:space="preserve">В результате работы был разработан рабочий прототип Vision </w:t>
      </w:r>
      <w:proofErr w:type="spellStart"/>
      <w:r w:rsidRPr="00865552">
        <w:rPr>
          <w:b/>
          <w:bCs/>
          <w:lang w:val="ru-RU"/>
        </w:rPr>
        <w:t>Diagram</w:t>
      </w:r>
      <w:proofErr w:type="spellEnd"/>
      <w:r w:rsidRPr="00865552">
        <w:rPr>
          <w:b/>
          <w:bCs/>
          <w:lang w:val="ru-RU"/>
        </w:rPr>
        <w:t>.</w:t>
      </w:r>
    </w:p>
    <w:p w14:paraId="227205A8" w14:textId="77777777" w:rsidR="00865552" w:rsidRPr="00865552" w:rsidRDefault="00865552" w:rsidP="00865552">
      <w:pPr>
        <w:rPr>
          <w:b/>
          <w:bCs/>
          <w:lang w:val="ru-RU"/>
        </w:rPr>
      </w:pPr>
      <w:r w:rsidRPr="00865552">
        <w:rPr>
          <w:b/>
          <w:bCs/>
          <w:lang w:val="ru-RU"/>
        </w:rPr>
        <w:t xml:space="preserve">Реализованы редактор диаграмм и таблиц, управление состоянием, импорт и экспорт draw.io, а также AI-модуль на базе </w:t>
      </w:r>
      <w:proofErr w:type="spellStart"/>
      <w:r w:rsidRPr="00865552">
        <w:rPr>
          <w:b/>
          <w:bCs/>
          <w:lang w:val="ru-RU"/>
        </w:rPr>
        <w:t>Ollama.</w:t>
      </w:r>
      <w:proofErr w:type="spellEnd"/>
    </w:p>
    <w:p w14:paraId="0B4FBE40" w14:textId="77777777" w:rsidR="00865552" w:rsidRPr="00865552" w:rsidRDefault="00865552" w:rsidP="00865552">
      <w:pPr>
        <w:rPr>
          <w:b/>
          <w:bCs/>
          <w:lang w:val="ru-RU"/>
        </w:rPr>
      </w:pPr>
      <w:proofErr w:type="spellStart"/>
      <w:r w:rsidRPr="00865552">
        <w:rPr>
          <w:b/>
          <w:bCs/>
          <w:lang w:val="ru-RU"/>
        </w:rPr>
        <w:t>Проект</w:t>
      </w:r>
      <w:proofErr w:type="spellEnd"/>
      <w:r w:rsidRPr="00865552">
        <w:rPr>
          <w:b/>
          <w:bCs/>
          <w:lang w:val="ru-RU"/>
        </w:rPr>
        <w:t xml:space="preserve"> показывает, что текстовый запрос может использоваться как удобный способ создания и изменения диаграмм без потери ручного контроля над результатом.</w:t>
      </w:r>
    </w:p>
    <w:p w14:paraId="0D4243EB" w14:textId="77777777" w:rsidR="00865552" w:rsidRPr="00865552" w:rsidRDefault="00865552" w:rsidP="00865552">
      <w:pPr>
        <w:rPr>
          <w:b/>
          <w:bCs/>
          <w:lang w:val="ru-RU"/>
        </w:rPr>
      </w:pPr>
      <w:r w:rsidRPr="00865552">
        <w:rPr>
          <w:b/>
          <w:bCs/>
          <w:lang w:val="ru-RU"/>
        </w:rPr>
        <w:t>В дальнейшем проект можно развивать за счёт облачного хранения, совместной работы пользователей, расширения набора фигур и поддержки дополнительных форматов экспорта.</w:t>
      </w:r>
    </w:p>
    <w:p w14:paraId="4234375B" w14:textId="77777777" w:rsidR="00865552" w:rsidRPr="00865552" w:rsidRDefault="00865552" w:rsidP="00865552">
      <w:pPr>
        <w:rPr>
          <w:b/>
          <w:bCs/>
          <w:lang w:val="ru-RU"/>
        </w:rPr>
      </w:pPr>
      <w:r w:rsidRPr="00865552">
        <w:rPr>
          <w:b/>
          <w:bCs/>
          <w:lang w:val="ru-RU"/>
        </w:rPr>
        <w:t>Спасибо за внимание. Готов ответить на ваши вопросы.</w:t>
      </w:r>
    </w:p>
    <w:p w14:paraId="5AE42CA8" w14:textId="77777777" w:rsidR="00AD3EE0" w:rsidRDefault="00AD3EE0" w:rsidP="00CE4923">
      <w:pPr>
        <w:rPr>
          <w:lang w:val="ru-RU"/>
        </w:rPr>
      </w:pPr>
    </w:p>
    <w:p w14:paraId="46592A95" w14:textId="77777777" w:rsidR="00AD3EE0" w:rsidRDefault="00AD3EE0" w:rsidP="00CE4923">
      <w:pPr>
        <w:rPr>
          <w:lang w:val="ru-RU"/>
        </w:rPr>
      </w:pPr>
    </w:p>
    <w:p w14:paraId="17BC36F9" w14:textId="77777777" w:rsidR="00AD3EE0" w:rsidRDefault="00AD3EE0" w:rsidP="00CE4923">
      <w:pPr>
        <w:rPr>
          <w:lang w:val="ru-RU"/>
        </w:rPr>
      </w:pPr>
    </w:p>
    <w:p w14:paraId="4AB9D0C1" w14:textId="77777777" w:rsidR="00AD3EE0" w:rsidRDefault="00AD3EE0" w:rsidP="00CE4923">
      <w:pPr>
        <w:rPr>
          <w:lang w:val="ru-RU"/>
        </w:rPr>
      </w:pPr>
    </w:p>
    <w:p w14:paraId="3594D462" w14:textId="77777777" w:rsidR="00AD3EE0" w:rsidRDefault="00AD3EE0" w:rsidP="00CE4923">
      <w:pPr>
        <w:rPr>
          <w:lang w:val="ru-RU"/>
        </w:rPr>
      </w:pPr>
    </w:p>
    <w:p w14:paraId="40F12A34" w14:textId="77777777" w:rsidR="00AD3EE0" w:rsidRDefault="00AD3EE0" w:rsidP="00AD3EE0">
      <w:pPr>
        <w:rPr>
          <w:lang w:val="ru-RU"/>
        </w:rPr>
      </w:pPr>
      <w:r w:rsidRPr="00CE4923">
        <w:rPr>
          <w:lang w:val="ru-RU"/>
        </w:rPr>
        <w:lastRenderedPageBreak/>
        <w:t>Ниже вопросы, которые комиссия с большой вероятностью может задать. Ответы сделаны короткими, чтобы их было легко запомнить.</w:t>
      </w:r>
    </w:p>
    <w:p w14:paraId="29CA2E9A" w14:textId="77777777" w:rsidR="00AD3EE0" w:rsidRPr="00CE4923" w:rsidRDefault="00AD3EE0" w:rsidP="00CE4923">
      <w:pPr>
        <w:rPr>
          <w:lang w:val="ru-RU"/>
        </w:rPr>
      </w:pPr>
    </w:p>
    <w:p w14:paraId="6F1D6035" w14:textId="77777777" w:rsidR="00CE4923" w:rsidRPr="00CE4923" w:rsidRDefault="00CE4923" w:rsidP="00CE4923">
      <w:pPr>
        <w:rPr>
          <w:lang w:val="ru-RU"/>
        </w:rPr>
      </w:pPr>
      <w:r w:rsidRPr="00CE4923">
        <w:rPr>
          <w:b/>
          <w:bCs/>
          <w:lang w:val="ru-RU"/>
        </w:rPr>
        <w:t>Основные вопросы</w:t>
      </w:r>
    </w:p>
    <w:p w14:paraId="5500BEB9" w14:textId="77777777" w:rsidR="00CE4923" w:rsidRPr="00CE4923" w:rsidRDefault="00CE4923" w:rsidP="00CE4923">
      <w:pPr>
        <w:numPr>
          <w:ilvl w:val="0"/>
          <w:numId w:val="10"/>
        </w:numPr>
        <w:rPr>
          <w:lang w:val="ru-RU"/>
        </w:rPr>
      </w:pPr>
      <w:r w:rsidRPr="00CE4923">
        <w:rPr>
          <w:b/>
          <w:bCs/>
          <w:lang w:val="ru-RU"/>
        </w:rPr>
        <w:t>В чём главная цель работы?</w:t>
      </w:r>
      <w:r w:rsidRPr="00CE4923">
        <w:rPr>
          <w:lang w:val="ru-RU"/>
        </w:rPr>
        <w:br/>
        <w:t>Цель работы — разработать веб-редактор, который ускоряет создание диаграмм за счёт текстовых запросов, но сохраняет возможность ручного редактирования результата.</w:t>
      </w:r>
    </w:p>
    <w:p w14:paraId="18A1A796" w14:textId="77777777" w:rsidR="00CE4923" w:rsidRPr="00CE4923" w:rsidRDefault="00CE4923" w:rsidP="00CE4923">
      <w:pPr>
        <w:numPr>
          <w:ilvl w:val="0"/>
          <w:numId w:val="10"/>
        </w:numPr>
        <w:rPr>
          <w:lang w:val="ru-RU"/>
        </w:rPr>
      </w:pPr>
      <w:r w:rsidRPr="00CE4923">
        <w:rPr>
          <w:b/>
          <w:bCs/>
          <w:lang w:val="ru-RU"/>
        </w:rPr>
        <w:t>В чём новизна проекта?</w:t>
      </w:r>
      <w:r w:rsidRPr="00CE4923">
        <w:rPr>
          <w:lang w:val="ru-RU"/>
        </w:rPr>
        <w:br/>
        <w:t>Главное отличие заключается в объединении обычного графического редактора с локальной языковой моделью. AI возвращает не изображение и не текстовое описание, а структурированные команды изменения диаграммы.</w:t>
      </w:r>
    </w:p>
    <w:p w14:paraId="0CA6D9F2" w14:textId="77777777" w:rsidR="00CE4923" w:rsidRPr="00CE4923" w:rsidRDefault="00CE4923" w:rsidP="00CE4923">
      <w:pPr>
        <w:numPr>
          <w:ilvl w:val="0"/>
          <w:numId w:val="10"/>
        </w:numPr>
        <w:rPr>
          <w:lang w:val="ru-RU"/>
        </w:rPr>
      </w:pPr>
      <w:r w:rsidRPr="00CE4923">
        <w:rPr>
          <w:b/>
          <w:bCs/>
          <w:lang w:val="ru-RU"/>
        </w:rPr>
        <w:t xml:space="preserve">Чем Vision </w:t>
      </w:r>
      <w:proofErr w:type="spellStart"/>
      <w:r w:rsidRPr="00CE4923">
        <w:rPr>
          <w:b/>
          <w:bCs/>
          <w:lang w:val="ru-RU"/>
        </w:rPr>
        <w:t>Diagram</w:t>
      </w:r>
      <w:proofErr w:type="spellEnd"/>
      <w:r w:rsidRPr="00CE4923">
        <w:rPr>
          <w:b/>
          <w:bCs/>
          <w:lang w:val="ru-RU"/>
        </w:rPr>
        <w:t xml:space="preserve"> отличается от draw.io?</w:t>
      </w:r>
      <w:r w:rsidRPr="00CE4923">
        <w:rPr>
          <w:lang w:val="ru-RU"/>
        </w:rPr>
        <w:br/>
        <w:t xml:space="preserve">В draw.io диаграмма преимущественно создаётся вручную. В Vision </w:t>
      </w:r>
      <w:proofErr w:type="spellStart"/>
      <w:r w:rsidRPr="00CE4923">
        <w:rPr>
          <w:lang w:val="ru-RU"/>
        </w:rPr>
        <w:t>Diagram</w:t>
      </w:r>
      <w:proofErr w:type="spellEnd"/>
      <w:r w:rsidRPr="00CE4923">
        <w:rPr>
          <w:lang w:val="ru-RU"/>
        </w:rPr>
        <w:t xml:space="preserve"> пользователь может создать или изменить схему текстовым запросом, после чего продолжить редактирование вручную.</w:t>
      </w:r>
    </w:p>
    <w:p w14:paraId="7803D215" w14:textId="77777777" w:rsidR="00CE4923" w:rsidRPr="00CE4923" w:rsidRDefault="00CE4923" w:rsidP="00CE4923">
      <w:pPr>
        <w:numPr>
          <w:ilvl w:val="0"/>
          <w:numId w:val="10"/>
        </w:numPr>
        <w:rPr>
          <w:lang w:val="ru-RU"/>
        </w:rPr>
      </w:pPr>
      <w:r w:rsidRPr="00CE4923">
        <w:rPr>
          <w:b/>
          <w:bCs/>
          <w:lang w:val="ru-RU"/>
        </w:rPr>
        <w:t>Почему вы не использовали готовый редактор?</w:t>
      </w:r>
      <w:r w:rsidRPr="00CE4923">
        <w:rPr>
          <w:lang w:val="ru-RU"/>
        </w:rPr>
        <w:br/>
        <w:t>Целью было самостоятельно реализовать модель данных, графический интерфейс, связи между объектами, историю действий и интеграцию с AI-модулем.</w:t>
      </w:r>
    </w:p>
    <w:p w14:paraId="459F602C" w14:textId="77777777" w:rsidR="00CE4923" w:rsidRPr="00CE4923" w:rsidRDefault="00CE4923" w:rsidP="00CE4923">
      <w:pPr>
        <w:numPr>
          <w:ilvl w:val="0"/>
          <w:numId w:val="10"/>
        </w:numPr>
        <w:rPr>
          <w:lang w:val="ru-RU"/>
        </w:rPr>
      </w:pPr>
      <w:r w:rsidRPr="00CE4923">
        <w:rPr>
          <w:b/>
          <w:bCs/>
          <w:lang w:val="ru-RU"/>
        </w:rPr>
        <w:t>Кто является целевой аудиторией?</w:t>
      </w:r>
      <w:r w:rsidRPr="00CE4923">
        <w:rPr>
          <w:lang w:val="ru-RU"/>
        </w:rPr>
        <w:br/>
        <w:t>Студенты, разработчики, аналитики и пользователи, которым необходимо быстро превращать текстовое описание процесса или системы в редактируемую схему.</w:t>
      </w:r>
    </w:p>
    <w:p w14:paraId="0E394B3C" w14:textId="77777777" w:rsidR="00CE4923" w:rsidRPr="00CE4923" w:rsidRDefault="00CE4923" w:rsidP="00CE4923">
      <w:pPr>
        <w:rPr>
          <w:lang w:val="ru-RU"/>
        </w:rPr>
      </w:pPr>
      <w:r w:rsidRPr="00CE4923">
        <w:rPr>
          <w:lang w:val="ru-RU"/>
        </w:rPr>
        <w:pict w14:anchorId="6A0E2E9F">
          <v:rect id="_x0000_i1067" style="width:0;height:1.5pt" o:hralign="center" o:hrstd="t" o:hr="t" fillcolor="#a0a0a0" stroked="f"/>
        </w:pict>
      </w:r>
    </w:p>
    <w:p w14:paraId="4707E8B4" w14:textId="77777777" w:rsidR="00CE4923" w:rsidRPr="00CE4923" w:rsidRDefault="00CE4923" w:rsidP="00CE4923">
      <w:pPr>
        <w:rPr>
          <w:lang w:val="ru-RU"/>
        </w:rPr>
      </w:pPr>
      <w:r w:rsidRPr="00CE4923">
        <w:rPr>
          <w:b/>
          <w:bCs/>
          <w:lang w:val="ru-RU"/>
        </w:rPr>
        <w:t>Архитектура</w:t>
      </w:r>
    </w:p>
    <w:p w14:paraId="15772C2B" w14:textId="77777777" w:rsidR="00CE4923" w:rsidRPr="00CE4923" w:rsidRDefault="00CE4923" w:rsidP="00CE4923">
      <w:pPr>
        <w:numPr>
          <w:ilvl w:val="0"/>
          <w:numId w:val="11"/>
        </w:numPr>
        <w:rPr>
          <w:lang w:val="ru-RU"/>
        </w:rPr>
      </w:pPr>
      <w:r w:rsidRPr="00CE4923">
        <w:rPr>
          <w:b/>
          <w:bCs/>
          <w:lang w:val="ru-RU"/>
        </w:rPr>
        <w:t>Какая архитектура используется?</w:t>
      </w:r>
      <w:r w:rsidRPr="00CE4923">
        <w:rPr>
          <w:lang w:val="ru-RU"/>
        </w:rPr>
        <w:br/>
        <w:t xml:space="preserve">Используется клиент-серверная архитектура. Клиент реализует интерфейс и редактирование схемы, сервер обрабатывает AI-запросы и взаимодействует с </w:t>
      </w:r>
      <w:proofErr w:type="spellStart"/>
      <w:r w:rsidRPr="00CE4923">
        <w:rPr>
          <w:lang w:val="ru-RU"/>
        </w:rPr>
        <w:t>Ollama</w:t>
      </w:r>
      <w:proofErr w:type="spellEnd"/>
      <w:r w:rsidRPr="00CE4923">
        <w:rPr>
          <w:lang w:val="ru-RU"/>
        </w:rPr>
        <w:t>.</w:t>
      </w:r>
    </w:p>
    <w:p w14:paraId="17E61AE1" w14:textId="77777777" w:rsidR="00CE4923" w:rsidRPr="00CE4923" w:rsidRDefault="00CE4923" w:rsidP="00CE4923">
      <w:pPr>
        <w:numPr>
          <w:ilvl w:val="0"/>
          <w:numId w:val="11"/>
        </w:numPr>
        <w:rPr>
          <w:lang w:val="ru-RU"/>
        </w:rPr>
      </w:pPr>
      <w:r w:rsidRPr="00CE4923">
        <w:rPr>
          <w:b/>
          <w:bCs/>
          <w:lang w:val="ru-RU"/>
        </w:rPr>
        <w:lastRenderedPageBreak/>
        <w:t>Почему выбрана клиент-серверная архитектура?</w:t>
      </w:r>
      <w:r w:rsidRPr="00CE4923">
        <w:rPr>
          <w:lang w:val="ru-RU"/>
        </w:rPr>
        <w:br/>
        <w:t>Она разделяет пользовательский интерфейс и работу с языковой моделью. Это упрощает развитие проекта и позволяет заменить AI-модель без серьёзной переработки клиента.</w:t>
      </w:r>
    </w:p>
    <w:p w14:paraId="71A1F87C" w14:textId="77777777" w:rsidR="00CE4923" w:rsidRPr="00CE4923" w:rsidRDefault="00CE4923" w:rsidP="00CE4923">
      <w:pPr>
        <w:numPr>
          <w:ilvl w:val="0"/>
          <w:numId w:val="11"/>
        </w:numPr>
        <w:rPr>
          <w:lang w:val="ru-RU"/>
        </w:rPr>
      </w:pPr>
      <w:r w:rsidRPr="00CE4923">
        <w:rPr>
          <w:b/>
          <w:bCs/>
          <w:lang w:val="ru-RU"/>
        </w:rPr>
        <w:t>Как клиент взаимодействует с сервером?</w:t>
      </w:r>
      <w:r w:rsidRPr="00CE4923">
        <w:rPr>
          <w:lang w:val="ru-RU"/>
        </w:rPr>
        <w:br/>
        <w:t>Клиент отправляет HTTP-запрос методом POST на адрес /</w:t>
      </w:r>
      <w:proofErr w:type="spellStart"/>
      <w:r w:rsidRPr="00CE4923">
        <w:rPr>
          <w:lang w:val="ru-RU"/>
        </w:rPr>
        <w:t>generate-diagram</w:t>
      </w:r>
      <w:proofErr w:type="spellEnd"/>
      <w:r w:rsidRPr="00CE4923">
        <w:rPr>
          <w:lang w:val="ru-RU"/>
        </w:rPr>
        <w:t>. В запрос передаются текст пользователя и текущее состояние диаграммы.</w:t>
      </w:r>
    </w:p>
    <w:p w14:paraId="6DC6A993" w14:textId="77777777" w:rsidR="00CE4923" w:rsidRPr="00CE4923" w:rsidRDefault="00CE4923" w:rsidP="00CE4923">
      <w:pPr>
        <w:numPr>
          <w:ilvl w:val="0"/>
          <w:numId w:val="11"/>
        </w:numPr>
        <w:rPr>
          <w:lang w:val="ru-RU"/>
        </w:rPr>
      </w:pPr>
      <w:r w:rsidRPr="00CE4923">
        <w:rPr>
          <w:b/>
          <w:bCs/>
          <w:lang w:val="ru-RU"/>
        </w:rPr>
        <w:t>В каком формате передаются данные?</w:t>
      </w:r>
      <w:r w:rsidRPr="00CE4923">
        <w:rPr>
          <w:lang w:val="ru-RU"/>
        </w:rPr>
        <w:br/>
        <w:t xml:space="preserve">Используется JSON. Диаграмма представлена массивом фигур </w:t>
      </w:r>
      <w:proofErr w:type="spellStart"/>
      <w:r w:rsidRPr="00CE4923">
        <w:rPr>
          <w:lang w:val="ru-RU"/>
        </w:rPr>
        <w:t>shapes</w:t>
      </w:r>
      <w:proofErr w:type="spellEnd"/>
      <w:r w:rsidRPr="00CE4923">
        <w:rPr>
          <w:lang w:val="ru-RU"/>
        </w:rPr>
        <w:t xml:space="preserve"> и массивом связей </w:t>
      </w:r>
      <w:proofErr w:type="spellStart"/>
      <w:r w:rsidRPr="00CE4923">
        <w:rPr>
          <w:lang w:val="ru-RU"/>
        </w:rPr>
        <w:t>edges</w:t>
      </w:r>
      <w:proofErr w:type="spellEnd"/>
      <w:r w:rsidRPr="00CE4923">
        <w:rPr>
          <w:lang w:val="ru-RU"/>
        </w:rPr>
        <w:t>.</w:t>
      </w:r>
    </w:p>
    <w:p w14:paraId="79646868" w14:textId="77777777" w:rsidR="00CE4923" w:rsidRPr="00CE4923" w:rsidRDefault="00CE4923" w:rsidP="00CE4923">
      <w:pPr>
        <w:numPr>
          <w:ilvl w:val="0"/>
          <w:numId w:val="11"/>
        </w:numPr>
        <w:rPr>
          <w:lang w:val="ru-RU"/>
        </w:rPr>
      </w:pPr>
      <w:r w:rsidRPr="00CE4923">
        <w:rPr>
          <w:b/>
          <w:bCs/>
          <w:lang w:val="ru-RU"/>
        </w:rPr>
        <w:t>Что представляет собой фигура в программе?</w:t>
      </w:r>
      <w:r w:rsidRPr="00CE4923">
        <w:rPr>
          <w:lang w:val="ru-RU"/>
        </w:rPr>
        <w:br/>
        <w:t>Это объект с уникальным идентификатором, типом, координатами, размерами, текстом и дополнительными свойствами. Для таблиц также хранятся строки, столбцы и ячейки.</w:t>
      </w:r>
    </w:p>
    <w:p w14:paraId="1C064F4D" w14:textId="77777777" w:rsidR="00CE4923" w:rsidRPr="00CE4923" w:rsidRDefault="00CE4923" w:rsidP="00CE4923">
      <w:pPr>
        <w:numPr>
          <w:ilvl w:val="0"/>
          <w:numId w:val="11"/>
        </w:numPr>
        <w:rPr>
          <w:lang w:val="ru-RU"/>
        </w:rPr>
      </w:pPr>
      <w:r w:rsidRPr="00CE4923">
        <w:rPr>
          <w:b/>
          <w:bCs/>
          <w:lang w:val="ru-RU"/>
        </w:rPr>
        <w:t>Как представлены связи?</w:t>
      </w:r>
      <w:r w:rsidRPr="00CE4923">
        <w:rPr>
          <w:lang w:val="ru-RU"/>
        </w:rPr>
        <w:br/>
        <w:t>Связь содержит собственный идентификатор, идентификатор исходной фигуры, идентификатор конечной фигуры и тип стрелки.</w:t>
      </w:r>
    </w:p>
    <w:p w14:paraId="391CF7A4" w14:textId="77777777" w:rsidR="00CE4923" w:rsidRPr="00CE4923" w:rsidRDefault="00CE4923" w:rsidP="00CE4923">
      <w:pPr>
        <w:numPr>
          <w:ilvl w:val="0"/>
          <w:numId w:val="11"/>
        </w:numPr>
        <w:rPr>
          <w:lang w:val="ru-RU"/>
        </w:rPr>
      </w:pPr>
      <w:r w:rsidRPr="00CE4923">
        <w:rPr>
          <w:b/>
          <w:bCs/>
          <w:lang w:val="ru-RU"/>
        </w:rPr>
        <w:t>Что произойдёт при удалении связанной фигуры?</w:t>
      </w:r>
      <w:r w:rsidRPr="00CE4923">
        <w:rPr>
          <w:lang w:val="ru-RU"/>
        </w:rPr>
        <w:br/>
        <w:t>Фигура удаляется вместе со всеми рёбрами, в которых она была источником или назначением. Это предотвращает появление некорректных связей.</w:t>
      </w:r>
    </w:p>
    <w:p w14:paraId="27553109" w14:textId="77777777" w:rsidR="00CE4923" w:rsidRPr="00CE4923" w:rsidRDefault="00CE4923" w:rsidP="00CE4923">
      <w:pPr>
        <w:rPr>
          <w:lang w:val="ru-RU"/>
        </w:rPr>
      </w:pPr>
      <w:r w:rsidRPr="00CE4923">
        <w:rPr>
          <w:lang w:val="ru-RU"/>
        </w:rPr>
        <w:pict w14:anchorId="3D1F79C8">
          <v:rect id="_x0000_i1068" style="width:0;height:1.5pt" o:hralign="center" o:hrstd="t" o:hr="t" fillcolor="#a0a0a0" stroked="f"/>
        </w:pict>
      </w:r>
    </w:p>
    <w:p w14:paraId="0A46F3AD" w14:textId="77777777" w:rsidR="00CE4923" w:rsidRPr="00CE4923" w:rsidRDefault="00CE4923" w:rsidP="00CE4923">
      <w:pPr>
        <w:rPr>
          <w:lang w:val="ru-RU"/>
        </w:rPr>
      </w:pPr>
      <w:r w:rsidRPr="00CE4923">
        <w:rPr>
          <w:b/>
          <w:bCs/>
          <w:lang w:val="ru-RU"/>
        </w:rPr>
        <w:t>Выбор технологий</w:t>
      </w:r>
    </w:p>
    <w:p w14:paraId="5EFED94F" w14:textId="77777777" w:rsidR="00CE4923" w:rsidRPr="00CE4923" w:rsidRDefault="00CE4923" w:rsidP="00CE4923">
      <w:pPr>
        <w:numPr>
          <w:ilvl w:val="0"/>
          <w:numId w:val="12"/>
        </w:numPr>
        <w:rPr>
          <w:lang w:val="ru-RU"/>
        </w:rPr>
      </w:pPr>
      <w:r w:rsidRPr="00CE4923">
        <w:rPr>
          <w:b/>
          <w:bCs/>
          <w:lang w:val="ru-RU"/>
        </w:rPr>
        <w:t xml:space="preserve">Почему был выбран </w:t>
      </w:r>
      <w:proofErr w:type="spellStart"/>
      <w:r w:rsidRPr="00CE4923">
        <w:rPr>
          <w:b/>
          <w:bCs/>
          <w:lang w:val="ru-RU"/>
        </w:rPr>
        <w:t>React</w:t>
      </w:r>
      <w:proofErr w:type="spellEnd"/>
      <w:r w:rsidRPr="00CE4923">
        <w:rPr>
          <w:b/>
          <w:bCs/>
          <w:lang w:val="ru-RU"/>
        </w:rPr>
        <w:t>?</w:t>
      </w:r>
      <w:r w:rsidRPr="00CE4923">
        <w:rPr>
          <w:lang w:val="ru-RU"/>
        </w:rPr>
        <w:br/>
      </w:r>
      <w:proofErr w:type="spellStart"/>
      <w:r w:rsidRPr="00CE4923">
        <w:rPr>
          <w:lang w:val="ru-RU"/>
        </w:rPr>
        <w:t>React</w:t>
      </w:r>
      <w:proofErr w:type="spellEnd"/>
      <w:r w:rsidRPr="00CE4923">
        <w:rPr>
          <w:lang w:val="ru-RU"/>
        </w:rPr>
        <w:t xml:space="preserve"> подходит для построения интерактивного интерфейса из отдельных компонентов и позволяет автоматически обновлять представление при изменении состояния диаграммы.</w:t>
      </w:r>
    </w:p>
    <w:p w14:paraId="71E3A501" w14:textId="77777777" w:rsidR="00CE4923" w:rsidRPr="00CE4923" w:rsidRDefault="00CE4923" w:rsidP="00CE4923">
      <w:pPr>
        <w:numPr>
          <w:ilvl w:val="0"/>
          <w:numId w:val="12"/>
        </w:numPr>
        <w:rPr>
          <w:lang w:val="ru-RU"/>
        </w:rPr>
      </w:pPr>
      <w:r w:rsidRPr="00CE4923">
        <w:rPr>
          <w:b/>
          <w:bCs/>
          <w:lang w:val="ru-RU"/>
        </w:rPr>
        <w:t xml:space="preserve">Почему используется </w:t>
      </w:r>
      <w:proofErr w:type="spellStart"/>
      <w:r w:rsidRPr="00CE4923">
        <w:rPr>
          <w:b/>
          <w:bCs/>
          <w:lang w:val="ru-RU"/>
        </w:rPr>
        <w:t>TypeScript</w:t>
      </w:r>
      <w:proofErr w:type="spellEnd"/>
      <w:r w:rsidRPr="00CE4923">
        <w:rPr>
          <w:b/>
          <w:bCs/>
          <w:lang w:val="ru-RU"/>
        </w:rPr>
        <w:t>?</w:t>
      </w:r>
      <w:r w:rsidRPr="00CE4923">
        <w:rPr>
          <w:lang w:val="ru-RU"/>
        </w:rPr>
        <w:br/>
      </w:r>
      <w:proofErr w:type="spellStart"/>
      <w:r w:rsidRPr="00CE4923">
        <w:rPr>
          <w:lang w:val="ru-RU"/>
        </w:rPr>
        <w:t>TypeScript</w:t>
      </w:r>
      <w:proofErr w:type="spellEnd"/>
      <w:r w:rsidRPr="00CE4923">
        <w:rPr>
          <w:lang w:val="ru-RU"/>
        </w:rPr>
        <w:t xml:space="preserve"> обеспечивает типизацию фигур, связей и ответов сервера. Это помогает раньше обнаруживать ошибки в структуре данных.</w:t>
      </w:r>
    </w:p>
    <w:p w14:paraId="453E1A7D" w14:textId="77777777" w:rsidR="00CE4923" w:rsidRPr="00CE4923" w:rsidRDefault="00CE4923" w:rsidP="00CE4923">
      <w:pPr>
        <w:numPr>
          <w:ilvl w:val="0"/>
          <w:numId w:val="12"/>
        </w:numPr>
        <w:rPr>
          <w:lang w:val="ru-RU"/>
        </w:rPr>
      </w:pPr>
      <w:r w:rsidRPr="00CE4923">
        <w:rPr>
          <w:b/>
          <w:bCs/>
          <w:lang w:val="ru-RU"/>
        </w:rPr>
        <w:t xml:space="preserve">Для чего используется </w:t>
      </w:r>
      <w:proofErr w:type="spellStart"/>
      <w:r w:rsidRPr="00CE4923">
        <w:rPr>
          <w:b/>
          <w:bCs/>
          <w:lang w:val="ru-RU"/>
        </w:rPr>
        <w:t>Vite</w:t>
      </w:r>
      <w:proofErr w:type="spellEnd"/>
      <w:r w:rsidRPr="00CE4923">
        <w:rPr>
          <w:b/>
          <w:bCs/>
          <w:lang w:val="ru-RU"/>
        </w:rPr>
        <w:t>?</w:t>
      </w:r>
      <w:r w:rsidRPr="00CE4923">
        <w:rPr>
          <w:lang w:val="ru-RU"/>
        </w:rPr>
        <w:br/>
      </w:r>
      <w:proofErr w:type="spellStart"/>
      <w:r w:rsidRPr="00CE4923">
        <w:rPr>
          <w:lang w:val="ru-RU"/>
        </w:rPr>
        <w:t>Vite</w:t>
      </w:r>
      <w:proofErr w:type="spellEnd"/>
      <w:r w:rsidRPr="00CE4923">
        <w:rPr>
          <w:lang w:val="ru-RU"/>
        </w:rPr>
        <w:t xml:space="preserve"> используется как средство сборки и запуска клиентской части. Он </w:t>
      </w:r>
      <w:r w:rsidRPr="00CE4923">
        <w:rPr>
          <w:lang w:val="ru-RU"/>
        </w:rPr>
        <w:lastRenderedPageBreak/>
        <w:t>обеспечивает быстрый запуск проекта и обновление интерфейса во время разработки.</w:t>
      </w:r>
    </w:p>
    <w:p w14:paraId="7A8B0273" w14:textId="77777777" w:rsidR="00CE4923" w:rsidRPr="00CE4923" w:rsidRDefault="00CE4923" w:rsidP="00CE4923">
      <w:pPr>
        <w:numPr>
          <w:ilvl w:val="0"/>
          <w:numId w:val="12"/>
        </w:numPr>
        <w:rPr>
          <w:lang w:val="ru-RU"/>
        </w:rPr>
      </w:pPr>
      <w:r w:rsidRPr="00CE4923">
        <w:rPr>
          <w:b/>
          <w:bCs/>
          <w:lang w:val="ru-RU"/>
        </w:rPr>
        <w:t>Почему для отображения выбран SVG?</w:t>
      </w:r>
      <w:r w:rsidRPr="00CE4923">
        <w:rPr>
          <w:lang w:val="ru-RU"/>
        </w:rPr>
        <w:br/>
        <w:t>SVG удобно подходит для диаграмм: фигуры и линии остаются чёткими при масштабировании, а отдельные элементы можно перемещать, изменять и обрабатывать как объекты.</w:t>
      </w:r>
    </w:p>
    <w:p w14:paraId="41E9FC33" w14:textId="77777777" w:rsidR="00CE4923" w:rsidRPr="00CE4923" w:rsidRDefault="00CE4923" w:rsidP="00CE4923">
      <w:pPr>
        <w:numPr>
          <w:ilvl w:val="0"/>
          <w:numId w:val="12"/>
        </w:numPr>
        <w:rPr>
          <w:lang w:val="ru-RU"/>
        </w:rPr>
      </w:pPr>
      <w:r w:rsidRPr="00CE4923">
        <w:rPr>
          <w:b/>
          <w:bCs/>
          <w:lang w:val="ru-RU"/>
        </w:rPr>
        <w:t xml:space="preserve">Почему используется </w:t>
      </w:r>
      <w:proofErr w:type="spellStart"/>
      <w:r w:rsidRPr="00CE4923">
        <w:rPr>
          <w:b/>
          <w:bCs/>
          <w:lang w:val="ru-RU"/>
        </w:rPr>
        <w:t>Zustand</w:t>
      </w:r>
      <w:proofErr w:type="spellEnd"/>
      <w:r w:rsidRPr="00CE4923">
        <w:rPr>
          <w:b/>
          <w:bCs/>
          <w:lang w:val="ru-RU"/>
        </w:rPr>
        <w:t>?</w:t>
      </w:r>
      <w:r w:rsidRPr="00CE4923">
        <w:rPr>
          <w:lang w:val="ru-RU"/>
        </w:rPr>
        <w:br/>
      </w:r>
      <w:proofErr w:type="spellStart"/>
      <w:r w:rsidRPr="00CE4923">
        <w:rPr>
          <w:lang w:val="ru-RU"/>
        </w:rPr>
        <w:t>Zustand</w:t>
      </w:r>
      <w:proofErr w:type="spellEnd"/>
      <w:r w:rsidRPr="00CE4923">
        <w:rPr>
          <w:lang w:val="ru-RU"/>
        </w:rPr>
        <w:t xml:space="preserve"> предоставляет компактное централизованное хранилище. В нём находятся фигуры, связи и история состояний, при этом не требуется большое количество служебного кода.</w:t>
      </w:r>
    </w:p>
    <w:p w14:paraId="487D0545" w14:textId="77777777" w:rsidR="00CE4923" w:rsidRPr="00CE4923" w:rsidRDefault="00CE4923" w:rsidP="00CE4923">
      <w:pPr>
        <w:numPr>
          <w:ilvl w:val="0"/>
          <w:numId w:val="12"/>
        </w:numPr>
        <w:rPr>
          <w:lang w:val="ru-RU"/>
        </w:rPr>
      </w:pPr>
      <w:r w:rsidRPr="00CE4923">
        <w:rPr>
          <w:b/>
          <w:bCs/>
          <w:lang w:val="ru-RU"/>
        </w:rPr>
        <w:t>Почему Node.js и Express?</w:t>
      </w:r>
      <w:r w:rsidRPr="00CE4923">
        <w:rPr>
          <w:lang w:val="ru-RU"/>
        </w:rPr>
        <w:br/>
        <w:t xml:space="preserve">Они позволяют использовать </w:t>
      </w:r>
      <w:proofErr w:type="spellStart"/>
      <w:r w:rsidRPr="00CE4923">
        <w:rPr>
          <w:lang w:val="ru-RU"/>
        </w:rPr>
        <w:t>TypeScript</w:t>
      </w:r>
      <w:proofErr w:type="spellEnd"/>
      <w:r w:rsidRPr="00CE4923">
        <w:rPr>
          <w:lang w:val="ru-RU"/>
        </w:rPr>
        <w:t xml:space="preserve"> и JavaScript на клиенте и сервере. Express также удобен для создания небольшого HTTP API.</w:t>
      </w:r>
    </w:p>
    <w:p w14:paraId="7F40129C" w14:textId="77777777" w:rsidR="00CE4923" w:rsidRPr="00CE4923" w:rsidRDefault="00CE4923" w:rsidP="00CE4923">
      <w:pPr>
        <w:rPr>
          <w:lang w:val="ru-RU"/>
        </w:rPr>
      </w:pPr>
      <w:r w:rsidRPr="00CE4923">
        <w:rPr>
          <w:lang w:val="ru-RU"/>
        </w:rPr>
        <w:pict w14:anchorId="7B8FB655">
          <v:rect id="_x0000_i1069" style="width:0;height:1.5pt" o:hralign="center" o:hrstd="t" o:hr="t" fillcolor="#a0a0a0" stroked="f"/>
        </w:pict>
      </w:r>
    </w:p>
    <w:p w14:paraId="5816F61D" w14:textId="77777777" w:rsidR="00CE4923" w:rsidRPr="00CE4923" w:rsidRDefault="00CE4923" w:rsidP="00CE4923">
      <w:pPr>
        <w:rPr>
          <w:lang w:val="ru-RU"/>
        </w:rPr>
      </w:pPr>
      <w:r w:rsidRPr="00CE4923">
        <w:rPr>
          <w:b/>
          <w:bCs/>
          <w:lang w:val="ru-RU"/>
        </w:rPr>
        <w:t>AI-модуль</w:t>
      </w:r>
    </w:p>
    <w:p w14:paraId="03EC91BA" w14:textId="77777777" w:rsidR="00CE4923" w:rsidRPr="00CE4923" w:rsidRDefault="00CE4923" w:rsidP="00CE4923">
      <w:pPr>
        <w:numPr>
          <w:ilvl w:val="0"/>
          <w:numId w:val="13"/>
        </w:numPr>
        <w:rPr>
          <w:lang w:val="ru-RU"/>
        </w:rPr>
      </w:pPr>
      <w:r w:rsidRPr="00CE4923">
        <w:rPr>
          <w:b/>
          <w:bCs/>
          <w:lang w:val="ru-RU"/>
        </w:rPr>
        <w:t xml:space="preserve">Почему была выбрана </w:t>
      </w:r>
      <w:proofErr w:type="spellStart"/>
      <w:r w:rsidRPr="00CE4923">
        <w:rPr>
          <w:b/>
          <w:bCs/>
          <w:lang w:val="ru-RU"/>
        </w:rPr>
        <w:t>Ollama</w:t>
      </w:r>
      <w:proofErr w:type="spellEnd"/>
      <w:r w:rsidRPr="00CE4923">
        <w:rPr>
          <w:b/>
          <w:bCs/>
          <w:lang w:val="ru-RU"/>
        </w:rPr>
        <w:t>?</w:t>
      </w:r>
      <w:r w:rsidRPr="00CE4923">
        <w:rPr>
          <w:lang w:val="ru-RU"/>
        </w:rPr>
        <w:br/>
      </w:r>
      <w:proofErr w:type="spellStart"/>
      <w:r w:rsidRPr="00CE4923">
        <w:rPr>
          <w:lang w:val="ru-RU"/>
        </w:rPr>
        <w:t>Ollama</w:t>
      </w:r>
      <w:proofErr w:type="spellEnd"/>
      <w:r w:rsidRPr="00CE4923">
        <w:rPr>
          <w:lang w:val="ru-RU"/>
        </w:rPr>
        <w:t xml:space="preserve"> позволяет запускать языковую модель локально. Пользовательские данные не обязательно отправлять во внешний облачный сервис, а работа не требует платного API.</w:t>
      </w:r>
    </w:p>
    <w:p w14:paraId="259F4239" w14:textId="77777777" w:rsidR="00CE4923" w:rsidRPr="00CE4923" w:rsidRDefault="00CE4923" w:rsidP="00CE4923">
      <w:pPr>
        <w:numPr>
          <w:ilvl w:val="0"/>
          <w:numId w:val="13"/>
        </w:numPr>
        <w:rPr>
          <w:lang w:val="ru-RU"/>
        </w:rPr>
      </w:pPr>
      <w:r w:rsidRPr="00CE4923">
        <w:rPr>
          <w:b/>
          <w:bCs/>
          <w:lang w:val="ru-RU"/>
        </w:rPr>
        <w:t>Какая модель используется?</w:t>
      </w:r>
      <w:r w:rsidRPr="00CE4923">
        <w:rPr>
          <w:lang w:val="ru-RU"/>
        </w:rPr>
        <w:br/>
        <w:t xml:space="preserve">По умолчанию используется локальная модель llama3.1, запущенная через </w:t>
      </w:r>
      <w:proofErr w:type="spellStart"/>
      <w:r w:rsidRPr="00CE4923">
        <w:rPr>
          <w:lang w:val="ru-RU"/>
        </w:rPr>
        <w:t>Ollama</w:t>
      </w:r>
      <w:proofErr w:type="spellEnd"/>
      <w:r w:rsidRPr="00CE4923">
        <w:rPr>
          <w:lang w:val="ru-RU"/>
        </w:rPr>
        <w:t>. Архитектура позволяет заменить её другой совместимой моделью.</w:t>
      </w:r>
    </w:p>
    <w:p w14:paraId="69BC3A47" w14:textId="77777777" w:rsidR="00CE4923" w:rsidRPr="00CE4923" w:rsidRDefault="00CE4923" w:rsidP="00CE4923">
      <w:pPr>
        <w:numPr>
          <w:ilvl w:val="0"/>
          <w:numId w:val="13"/>
        </w:numPr>
        <w:rPr>
          <w:lang w:val="ru-RU"/>
        </w:rPr>
      </w:pPr>
      <w:r w:rsidRPr="00CE4923">
        <w:rPr>
          <w:b/>
          <w:bCs/>
          <w:lang w:val="ru-RU"/>
        </w:rPr>
        <w:t>Как AI понимает текущую диаграмму?</w:t>
      </w:r>
      <w:r w:rsidRPr="00CE4923">
        <w:rPr>
          <w:lang w:val="ru-RU"/>
        </w:rPr>
        <w:br/>
        <w:t>Вместе с запросом клиент передаёт массивы существующих фигур и связей. Благодаря идентификаторам модель может указать, какой объект необходимо изменить или удалить.</w:t>
      </w:r>
    </w:p>
    <w:p w14:paraId="7514B11F" w14:textId="77777777" w:rsidR="00CE4923" w:rsidRPr="00CE4923" w:rsidRDefault="00CE4923" w:rsidP="00CE4923">
      <w:pPr>
        <w:numPr>
          <w:ilvl w:val="0"/>
          <w:numId w:val="13"/>
        </w:numPr>
        <w:rPr>
          <w:lang w:val="ru-RU"/>
        </w:rPr>
      </w:pPr>
      <w:r w:rsidRPr="00CE4923">
        <w:rPr>
          <w:b/>
          <w:bCs/>
          <w:lang w:val="ru-RU"/>
        </w:rPr>
        <w:t>Какие действия поддерживает AI?</w:t>
      </w:r>
      <w:r w:rsidRPr="00CE4923">
        <w:rPr>
          <w:lang w:val="ru-RU"/>
        </w:rPr>
        <w:br/>
        <w:t xml:space="preserve">Поддерживаются </w:t>
      </w:r>
      <w:proofErr w:type="spellStart"/>
      <w:r w:rsidRPr="00CE4923">
        <w:rPr>
          <w:lang w:val="ru-RU"/>
        </w:rPr>
        <w:t>replace</w:t>
      </w:r>
      <w:proofErr w:type="spellEnd"/>
      <w:r w:rsidRPr="00CE4923">
        <w:rPr>
          <w:lang w:val="ru-RU"/>
        </w:rPr>
        <w:t xml:space="preserve">, </w:t>
      </w:r>
      <w:proofErr w:type="spellStart"/>
      <w:r w:rsidRPr="00CE4923">
        <w:rPr>
          <w:lang w:val="ru-RU"/>
        </w:rPr>
        <w:t>add</w:t>
      </w:r>
      <w:proofErr w:type="spellEnd"/>
      <w:r w:rsidRPr="00CE4923">
        <w:rPr>
          <w:lang w:val="ru-RU"/>
        </w:rPr>
        <w:t xml:space="preserve">, </w:t>
      </w:r>
      <w:proofErr w:type="spellStart"/>
      <w:r w:rsidRPr="00CE4923">
        <w:rPr>
          <w:lang w:val="ru-RU"/>
        </w:rPr>
        <w:t>update</w:t>
      </w:r>
      <w:proofErr w:type="spellEnd"/>
      <w:r w:rsidRPr="00CE4923">
        <w:rPr>
          <w:lang w:val="ru-RU"/>
        </w:rPr>
        <w:t xml:space="preserve">, </w:t>
      </w:r>
      <w:proofErr w:type="spellStart"/>
      <w:r w:rsidRPr="00CE4923">
        <w:rPr>
          <w:lang w:val="ru-RU"/>
        </w:rPr>
        <w:t>remove</w:t>
      </w:r>
      <w:proofErr w:type="spellEnd"/>
      <w:r w:rsidRPr="00CE4923">
        <w:rPr>
          <w:lang w:val="ru-RU"/>
        </w:rPr>
        <w:t xml:space="preserve"> и </w:t>
      </w:r>
      <w:proofErr w:type="spellStart"/>
      <w:r w:rsidRPr="00CE4923">
        <w:rPr>
          <w:lang w:val="ru-RU"/>
        </w:rPr>
        <w:t>analyze</w:t>
      </w:r>
      <w:proofErr w:type="spellEnd"/>
      <w:r w:rsidRPr="00CE4923">
        <w:rPr>
          <w:lang w:val="ru-RU"/>
        </w:rPr>
        <w:t>: замена диаграммы, добавление, изменение, удаление и анализ без изменения схемы.</w:t>
      </w:r>
    </w:p>
    <w:p w14:paraId="35DBF1B7" w14:textId="77777777" w:rsidR="00CE4923" w:rsidRPr="00CE4923" w:rsidRDefault="00CE4923" w:rsidP="00CE4923">
      <w:pPr>
        <w:numPr>
          <w:ilvl w:val="0"/>
          <w:numId w:val="13"/>
        </w:numPr>
        <w:rPr>
          <w:lang w:val="ru-RU"/>
        </w:rPr>
      </w:pPr>
      <w:r w:rsidRPr="00CE4923">
        <w:rPr>
          <w:b/>
          <w:bCs/>
          <w:lang w:val="ru-RU"/>
        </w:rPr>
        <w:t>Почему модель возвращает JSON, а не готовое изображение?</w:t>
      </w:r>
      <w:r w:rsidRPr="00CE4923">
        <w:rPr>
          <w:lang w:val="ru-RU"/>
        </w:rPr>
        <w:br/>
        <w:t xml:space="preserve">JSON описывает отдельные редактируемые объекты. Пользователь получает </w:t>
      </w:r>
      <w:r w:rsidRPr="00CE4923">
        <w:rPr>
          <w:lang w:val="ru-RU"/>
        </w:rPr>
        <w:lastRenderedPageBreak/>
        <w:t>не статичную картинку, а полноценную диаграмму, которую можно исправить вручную.</w:t>
      </w:r>
    </w:p>
    <w:p w14:paraId="51D4D245" w14:textId="77777777" w:rsidR="00CE4923" w:rsidRPr="00CE4923" w:rsidRDefault="00CE4923" w:rsidP="00CE4923">
      <w:pPr>
        <w:numPr>
          <w:ilvl w:val="0"/>
          <w:numId w:val="13"/>
        </w:numPr>
        <w:rPr>
          <w:lang w:val="ru-RU"/>
        </w:rPr>
      </w:pPr>
      <w:r w:rsidRPr="00CE4923">
        <w:rPr>
          <w:b/>
          <w:bCs/>
          <w:lang w:val="ru-RU"/>
        </w:rPr>
        <w:t xml:space="preserve">Что такое </w:t>
      </w:r>
      <w:proofErr w:type="spellStart"/>
      <w:r w:rsidRPr="00CE4923">
        <w:rPr>
          <w:b/>
          <w:bCs/>
          <w:lang w:val="ru-RU"/>
        </w:rPr>
        <w:t>replace</w:t>
      </w:r>
      <w:proofErr w:type="spellEnd"/>
      <w:r w:rsidRPr="00CE4923">
        <w:rPr>
          <w:b/>
          <w:bCs/>
          <w:lang w:val="ru-RU"/>
        </w:rPr>
        <w:t>?</w:t>
      </w:r>
      <w:r w:rsidRPr="00CE4923">
        <w:rPr>
          <w:lang w:val="ru-RU"/>
        </w:rPr>
        <w:br/>
        <w:t>Это полная замена текущей диаграммы новым набором фигур и связей. Обычно действие используется при первоначальном создании схемы.</w:t>
      </w:r>
    </w:p>
    <w:p w14:paraId="6C938445" w14:textId="77777777" w:rsidR="00CE4923" w:rsidRPr="00CE4923" w:rsidRDefault="00CE4923" w:rsidP="00CE4923">
      <w:pPr>
        <w:numPr>
          <w:ilvl w:val="0"/>
          <w:numId w:val="13"/>
        </w:numPr>
        <w:rPr>
          <w:lang w:val="ru-RU"/>
        </w:rPr>
      </w:pPr>
      <w:r w:rsidRPr="00CE4923">
        <w:rPr>
          <w:b/>
          <w:bCs/>
          <w:lang w:val="ru-RU"/>
        </w:rPr>
        <w:t xml:space="preserve">Чем </w:t>
      </w:r>
      <w:proofErr w:type="spellStart"/>
      <w:r w:rsidRPr="00CE4923">
        <w:rPr>
          <w:b/>
          <w:bCs/>
          <w:lang w:val="ru-RU"/>
        </w:rPr>
        <w:t>add</w:t>
      </w:r>
      <w:proofErr w:type="spellEnd"/>
      <w:r w:rsidRPr="00CE4923">
        <w:rPr>
          <w:b/>
          <w:bCs/>
          <w:lang w:val="ru-RU"/>
        </w:rPr>
        <w:t xml:space="preserve"> отличается от </w:t>
      </w:r>
      <w:proofErr w:type="spellStart"/>
      <w:r w:rsidRPr="00CE4923">
        <w:rPr>
          <w:b/>
          <w:bCs/>
          <w:lang w:val="ru-RU"/>
        </w:rPr>
        <w:t>update</w:t>
      </w:r>
      <w:proofErr w:type="spellEnd"/>
      <w:r w:rsidRPr="00CE4923">
        <w:rPr>
          <w:b/>
          <w:bCs/>
          <w:lang w:val="ru-RU"/>
        </w:rPr>
        <w:t>?</w:t>
      </w:r>
      <w:r w:rsidRPr="00CE4923">
        <w:rPr>
          <w:lang w:val="ru-RU"/>
        </w:rPr>
        <w:br/>
      </w:r>
      <w:proofErr w:type="spellStart"/>
      <w:r w:rsidRPr="00CE4923">
        <w:rPr>
          <w:lang w:val="ru-RU"/>
        </w:rPr>
        <w:t>add</w:t>
      </w:r>
      <w:proofErr w:type="spellEnd"/>
      <w:r w:rsidRPr="00CE4923">
        <w:rPr>
          <w:lang w:val="ru-RU"/>
        </w:rPr>
        <w:t xml:space="preserve"> создаёт новые объекты, а </w:t>
      </w:r>
      <w:proofErr w:type="spellStart"/>
      <w:r w:rsidRPr="00CE4923">
        <w:rPr>
          <w:lang w:val="ru-RU"/>
        </w:rPr>
        <w:t>update</w:t>
      </w:r>
      <w:proofErr w:type="spellEnd"/>
      <w:r w:rsidRPr="00CE4923">
        <w:rPr>
          <w:lang w:val="ru-RU"/>
        </w:rPr>
        <w:t xml:space="preserve"> изменяет свойства уже существующих объектов по их идентификаторам.</w:t>
      </w:r>
    </w:p>
    <w:p w14:paraId="724637C9" w14:textId="77777777" w:rsidR="00CE4923" w:rsidRPr="00CE4923" w:rsidRDefault="00CE4923" w:rsidP="00CE4923">
      <w:pPr>
        <w:numPr>
          <w:ilvl w:val="0"/>
          <w:numId w:val="13"/>
        </w:numPr>
        <w:rPr>
          <w:lang w:val="ru-RU"/>
        </w:rPr>
      </w:pPr>
      <w:r w:rsidRPr="00CE4923">
        <w:rPr>
          <w:b/>
          <w:bCs/>
          <w:lang w:val="ru-RU"/>
        </w:rPr>
        <w:t xml:space="preserve">Для чего нужно действие </w:t>
      </w:r>
      <w:proofErr w:type="spellStart"/>
      <w:r w:rsidRPr="00CE4923">
        <w:rPr>
          <w:b/>
          <w:bCs/>
          <w:lang w:val="ru-RU"/>
        </w:rPr>
        <w:t>analyze</w:t>
      </w:r>
      <w:proofErr w:type="spellEnd"/>
      <w:r w:rsidRPr="00CE4923">
        <w:rPr>
          <w:b/>
          <w:bCs/>
          <w:lang w:val="ru-RU"/>
        </w:rPr>
        <w:t>?</w:t>
      </w:r>
      <w:r w:rsidRPr="00CE4923">
        <w:rPr>
          <w:lang w:val="ru-RU"/>
        </w:rPr>
        <w:br/>
        <w:t>Оно позволяет модели описать содержимое текущей диаграммы, не изменяя её.</w:t>
      </w:r>
    </w:p>
    <w:p w14:paraId="0AD70971" w14:textId="77777777" w:rsidR="00CE4923" w:rsidRPr="00CE4923" w:rsidRDefault="00CE4923" w:rsidP="00CE4923">
      <w:pPr>
        <w:numPr>
          <w:ilvl w:val="0"/>
          <w:numId w:val="13"/>
        </w:numPr>
        <w:rPr>
          <w:lang w:val="ru-RU"/>
        </w:rPr>
      </w:pPr>
      <w:r w:rsidRPr="00CE4923">
        <w:rPr>
          <w:b/>
          <w:bCs/>
          <w:lang w:val="ru-RU"/>
        </w:rPr>
        <w:t>Как проверяется ответ модели?</w:t>
      </w:r>
      <w:r w:rsidRPr="00CE4923">
        <w:rPr>
          <w:lang w:val="ru-RU"/>
        </w:rPr>
        <w:br/>
        <w:t>Сервер разбирает JSON, проверяет тип действия, типы фигур и стрелок, нормализует координаты и минимальные размеры. Некорректные значения заменяются допустимыми.</w:t>
      </w:r>
    </w:p>
    <w:p w14:paraId="7691EB6B" w14:textId="77777777" w:rsidR="00CE4923" w:rsidRPr="00CE4923" w:rsidRDefault="00CE4923" w:rsidP="00CE4923">
      <w:pPr>
        <w:numPr>
          <w:ilvl w:val="0"/>
          <w:numId w:val="13"/>
        </w:numPr>
        <w:rPr>
          <w:lang w:val="ru-RU"/>
        </w:rPr>
      </w:pPr>
      <w:r w:rsidRPr="00CE4923">
        <w:rPr>
          <w:b/>
          <w:bCs/>
          <w:lang w:val="ru-RU"/>
        </w:rPr>
        <w:t>Что произойдёт, если модель вернёт неправильный JSON?</w:t>
      </w:r>
      <w:r w:rsidRPr="00CE4923">
        <w:rPr>
          <w:lang w:val="ru-RU"/>
        </w:rPr>
        <w:br/>
        <w:t>Сервер попытается извлечь JSON из ответа. Если это невозможно, используется резервный вариант с созданием простой фигуры.</w:t>
      </w:r>
    </w:p>
    <w:p w14:paraId="570170FD" w14:textId="77777777" w:rsidR="00CE4923" w:rsidRPr="00CE4923" w:rsidRDefault="00CE4923" w:rsidP="00CE4923">
      <w:pPr>
        <w:numPr>
          <w:ilvl w:val="0"/>
          <w:numId w:val="13"/>
        </w:numPr>
        <w:rPr>
          <w:lang w:val="ru-RU"/>
        </w:rPr>
      </w:pPr>
      <w:r w:rsidRPr="00CE4923">
        <w:rPr>
          <w:b/>
          <w:bCs/>
          <w:lang w:val="ru-RU"/>
        </w:rPr>
        <w:t>Может ли AI ошибаться?</w:t>
      </w:r>
      <w:r w:rsidRPr="00CE4923">
        <w:rPr>
          <w:lang w:val="ru-RU"/>
        </w:rPr>
        <w:br/>
        <w:t>Да, языковая модель может неверно интерпретировать запрос. Поэтому результат остаётся редактируемым, а пользователь может отменить действие или исправить схему вручную.</w:t>
      </w:r>
    </w:p>
    <w:p w14:paraId="6D588355" w14:textId="77777777" w:rsidR="00CE4923" w:rsidRPr="00CE4923" w:rsidRDefault="00CE4923" w:rsidP="00CE4923">
      <w:pPr>
        <w:numPr>
          <w:ilvl w:val="0"/>
          <w:numId w:val="13"/>
        </w:numPr>
        <w:rPr>
          <w:lang w:val="ru-RU"/>
        </w:rPr>
      </w:pPr>
      <w:r w:rsidRPr="00CE4923">
        <w:rPr>
          <w:b/>
          <w:bCs/>
          <w:lang w:val="ru-RU"/>
        </w:rPr>
        <w:t>Работает ли редактор без AI?</w:t>
      </w:r>
      <w:r w:rsidRPr="00CE4923">
        <w:rPr>
          <w:lang w:val="ru-RU"/>
        </w:rPr>
        <w:br/>
        <w:t xml:space="preserve">Да. Без </w:t>
      </w:r>
      <w:proofErr w:type="spellStart"/>
      <w:r w:rsidRPr="00CE4923">
        <w:rPr>
          <w:lang w:val="ru-RU"/>
        </w:rPr>
        <w:t>Ollama</w:t>
      </w:r>
      <w:proofErr w:type="spellEnd"/>
      <w:r w:rsidRPr="00CE4923">
        <w:rPr>
          <w:lang w:val="ru-RU"/>
        </w:rPr>
        <w:t xml:space="preserve"> остаются доступными ручное создание и редактирование фигур, связи, таблицы, списки, сохранение и импорт или экспорт.</w:t>
      </w:r>
    </w:p>
    <w:p w14:paraId="77B34385" w14:textId="77777777" w:rsidR="00CE4923" w:rsidRPr="00CE4923" w:rsidRDefault="00CE4923" w:rsidP="00CE4923">
      <w:pPr>
        <w:rPr>
          <w:lang w:val="ru-RU"/>
        </w:rPr>
      </w:pPr>
      <w:r w:rsidRPr="00CE4923">
        <w:rPr>
          <w:lang w:val="ru-RU"/>
        </w:rPr>
        <w:pict w14:anchorId="5352E26C">
          <v:rect id="_x0000_i1070" style="width:0;height:1.5pt" o:hralign="center" o:hrstd="t" o:hr="t" fillcolor="#a0a0a0" stroked="f"/>
        </w:pict>
      </w:r>
    </w:p>
    <w:p w14:paraId="33323808" w14:textId="77777777" w:rsidR="00CE4923" w:rsidRPr="00CE4923" w:rsidRDefault="00CE4923" w:rsidP="00CE4923">
      <w:pPr>
        <w:rPr>
          <w:lang w:val="ru-RU"/>
        </w:rPr>
      </w:pPr>
      <w:r w:rsidRPr="00CE4923">
        <w:rPr>
          <w:b/>
          <w:bCs/>
          <w:lang w:val="ru-RU"/>
        </w:rPr>
        <w:t>Хранение и история</w:t>
      </w:r>
    </w:p>
    <w:p w14:paraId="289C6858" w14:textId="77777777" w:rsidR="00CE4923" w:rsidRPr="00CE4923" w:rsidRDefault="00CE4923" w:rsidP="00CE4923">
      <w:pPr>
        <w:numPr>
          <w:ilvl w:val="0"/>
          <w:numId w:val="14"/>
        </w:numPr>
        <w:rPr>
          <w:lang w:val="ru-RU"/>
        </w:rPr>
      </w:pPr>
      <w:r w:rsidRPr="00CE4923">
        <w:rPr>
          <w:b/>
          <w:bCs/>
          <w:lang w:val="ru-RU"/>
        </w:rPr>
        <w:t>Где хранятся данные?</w:t>
      </w:r>
      <w:r w:rsidRPr="00CE4923">
        <w:rPr>
          <w:lang w:val="ru-RU"/>
        </w:rPr>
        <w:br/>
        <w:t xml:space="preserve">Фигуры и связи сохраняются в </w:t>
      </w:r>
      <w:proofErr w:type="spellStart"/>
      <w:r w:rsidRPr="00CE4923">
        <w:rPr>
          <w:lang w:val="ru-RU"/>
        </w:rPr>
        <w:t>localStorage</w:t>
      </w:r>
      <w:proofErr w:type="spellEnd"/>
      <w:r w:rsidRPr="00CE4923">
        <w:rPr>
          <w:lang w:val="ru-RU"/>
        </w:rPr>
        <w:t xml:space="preserve"> браузера через механизм </w:t>
      </w:r>
      <w:proofErr w:type="spellStart"/>
      <w:r w:rsidRPr="00CE4923">
        <w:rPr>
          <w:lang w:val="ru-RU"/>
        </w:rPr>
        <w:t>persist</w:t>
      </w:r>
      <w:proofErr w:type="spellEnd"/>
      <w:r w:rsidRPr="00CE4923">
        <w:rPr>
          <w:lang w:val="ru-RU"/>
        </w:rPr>
        <w:t xml:space="preserve"> библиотеки </w:t>
      </w:r>
      <w:proofErr w:type="spellStart"/>
      <w:r w:rsidRPr="00CE4923">
        <w:rPr>
          <w:lang w:val="ru-RU"/>
        </w:rPr>
        <w:t>Zustand</w:t>
      </w:r>
      <w:proofErr w:type="spellEnd"/>
      <w:r w:rsidRPr="00CE4923">
        <w:rPr>
          <w:lang w:val="ru-RU"/>
        </w:rPr>
        <w:t>.</w:t>
      </w:r>
    </w:p>
    <w:p w14:paraId="135BBEDB" w14:textId="77777777" w:rsidR="00CE4923" w:rsidRPr="00CE4923" w:rsidRDefault="00CE4923" w:rsidP="00CE4923">
      <w:pPr>
        <w:numPr>
          <w:ilvl w:val="0"/>
          <w:numId w:val="14"/>
        </w:numPr>
        <w:rPr>
          <w:lang w:val="ru-RU"/>
        </w:rPr>
      </w:pPr>
      <w:r w:rsidRPr="00CE4923">
        <w:rPr>
          <w:b/>
          <w:bCs/>
          <w:lang w:val="ru-RU"/>
        </w:rPr>
        <w:lastRenderedPageBreak/>
        <w:t>Нужна ли база данных?</w:t>
      </w:r>
      <w:r w:rsidRPr="00CE4923">
        <w:rPr>
          <w:lang w:val="ru-RU"/>
        </w:rPr>
        <w:br/>
        <w:t>В текущем прототипе нет, поскольку приложение рассчитано на локальную работу одного пользователя. База данных потребуется для учётных записей и облачного хранения.</w:t>
      </w:r>
    </w:p>
    <w:p w14:paraId="41B58497" w14:textId="77777777" w:rsidR="00CE4923" w:rsidRPr="00CE4923" w:rsidRDefault="00CE4923" w:rsidP="00CE4923">
      <w:pPr>
        <w:numPr>
          <w:ilvl w:val="0"/>
          <w:numId w:val="14"/>
        </w:numPr>
        <w:rPr>
          <w:lang w:val="ru-RU"/>
        </w:rPr>
      </w:pPr>
      <w:r w:rsidRPr="00CE4923">
        <w:rPr>
          <w:b/>
          <w:bCs/>
          <w:lang w:val="ru-RU"/>
        </w:rPr>
        <w:t>Как реализованы отмена и повтор действий?</w:t>
      </w:r>
      <w:r w:rsidRPr="00CE4923">
        <w:rPr>
          <w:lang w:val="ru-RU"/>
        </w:rPr>
        <w:br/>
        <w:t xml:space="preserve">Перед изменением создаётся снимок массивов фигур и связей. Он помещается в историю </w:t>
      </w:r>
      <w:proofErr w:type="spellStart"/>
      <w:r w:rsidRPr="00CE4923">
        <w:rPr>
          <w:lang w:val="ru-RU"/>
        </w:rPr>
        <w:t>past</w:t>
      </w:r>
      <w:proofErr w:type="spellEnd"/>
      <w:r w:rsidRPr="00CE4923">
        <w:rPr>
          <w:lang w:val="ru-RU"/>
        </w:rPr>
        <w:t xml:space="preserve">, а отменённые состояния находятся в </w:t>
      </w:r>
      <w:proofErr w:type="spellStart"/>
      <w:r w:rsidRPr="00CE4923">
        <w:rPr>
          <w:lang w:val="ru-RU"/>
        </w:rPr>
        <w:t>future</w:t>
      </w:r>
      <w:proofErr w:type="spellEnd"/>
      <w:r w:rsidRPr="00CE4923">
        <w:rPr>
          <w:lang w:val="ru-RU"/>
        </w:rPr>
        <w:t>.</w:t>
      </w:r>
    </w:p>
    <w:p w14:paraId="6BAC7510" w14:textId="77777777" w:rsidR="00CE4923" w:rsidRPr="00CE4923" w:rsidRDefault="00CE4923" w:rsidP="00CE4923">
      <w:pPr>
        <w:numPr>
          <w:ilvl w:val="0"/>
          <w:numId w:val="14"/>
        </w:numPr>
        <w:rPr>
          <w:lang w:val="ru-RU"/>
        </w:rPr>
      </w:pPr>
      <w:r w:rsidRPr="00CE4923">
        <w:rPr>
          <w:b/>
          <w:bCs/>
          <w:lang w:val="ru-RU"/>
        </w:rPr>
        <w:t>Есть ли ограничение истории?</w:t>
      </w:r>
      <w:r w:rsidRPr="00CE4923">
        <w:rPr>
          <w:lang w:val="ru-RU"/>
        </w:rPr>
        <w:br/>
        <w:t>Да, хранится до 50 предыдущих состояний. Ограничение уменьшает потребление памяти.</w:t>
      </w:r>
    </w:p>
    <w:p w14:paraId="5213C958" w14:textId="77777777" w:rsidR="00CE4923" w:rsidRPr="00CE4923" w:rsidRDefault="00CE4923" w:rsidP="00CE4923">
      <w:pPr>
        <w:numPr>
          <w:ilvl w:val="0"/>
          <w:numId w:val="14"/>
        </w:numPr>
        <w:rPr>
          <w:lang w:val="ru-RU"/>
        </w:rPr>
      </w:pPr>
      <w:r w:rsidRPr="00CE4923">
        <w:rPr>
          <w:b/>
          <w:bCs/>
          <w:lang w:val="ru-RU"/>
        </w:rPr>
        <w:t>Сохраняется ли история после перезапуска браузера?</w:t>
      </w:r>
      <w:r w:rsidRPr="00CE4923">
        <w:rPr>
          <w:lang w:val="ru-RU"/>
        </w:rPr>
        <w:br/>
        <w:t>Нет, сохраняется только актуальная диаграмма. История отмены существует в рамках текущего сеанса работы.</w:t>
      </w:r>
    </w:p>
    <w:p w14:paraId="5C200969" w14:textId="77777777" w:rsidR="00CE4923" w:rsidRPr="00CE4923" w:rsidRDefault="00CE4923" w:rsidP="00CE4923">
      <w:pPr>
        <w:rPr>
          <w:lang w:val="ru-RU"/>
        </w:rPr>
      </w:pPr>
      <w:r w:rsidRPr="00CE4923">
        <w:rPr>
          <w:lang w:val="ru-RU"/>
        </w:rPr>
        <w:pict w14:anchorId="2DC539B4">
          <v:rect id="_x0000_i1071" style="width:0;height:1.5pt" o:hralign="center" o:hrstd="t" o:hr="t" fillcolor="#a0a0a0" stroked="f"/>
        </w:pict>
      </w:r>
    </w:p>
    <w:p w14:paraId="5415F62E" w14:textId="77777777" w:rsidR="00CE4923" w:rsidRPr="00CE4923" w:rsidRDefault="00CE4923" w:rsidP="00CE4923">
      <w:pPr>
        <w:rPr>
          <w:lang w:val="ru-RU"/>
        </w:rPr>
      </w:pPr>
      <w:r w:rsidRPr="00CE4923">
        <w:rPr>
          <w:b/>
          <w:bCs/>
          <w:lang w:val="ru-RU"/>
        </w:rPr>
        <w:t>Импорт, экспорт и интерфейс</w:t>
      </w:r>
    </w:p>
    <w:p w14:paraId="69923845" w14:textId="77777777" w:rsidR="00CE4923" w:rsidRPr="00CE4923" w:rsidRDefault="00CE4923" w:rsidP="00CE4923">
      <w:pPr>
        <w:numPr>
          <w:ilvl w:val="0"/>
          <w:numId w:val="15"/>
        </w:numPr>
        <w:rPr>
          <w:lang w:val="ru-RU"/>
        </w:rPr>
      </w:pPr>
      <w:r w:rsidRPr="00CE4923">
        <w:rPr>
          <w:b/>
          <w:bCs/>
          <w:lang w:val="ru-RU"/>
        </w:rPr>
        <w:t>Как реализован экспорт в draw.io?</w:t>
      </w:r>
      <w:r w:rsidRPr="00CE4923">
        <w:rPr>
          <w:lang w:val="ru-RU"/>
        </w:rPr>
        <w:br/>
        <w:t xml:space="preserve">Программа преобразует фигуры и связи в XML-структуру </w:t>
      </w:r>
      <w:proofErr w:type="spellStart"/>
      <w:r w:rsidRPr="00CE4923">
        <w:rPr>
          <w:lang w:val="ru-RU"/>
        </w:rPr>
        <w:t>mxGraphModel</w:t>
      </w:r>
      <w:proofErr w:type="spellEnd"/>
      <w:r w:rsidRPr="00CE4923">
        <w:rPr>
          <w:lang w:val="ru-RU"/>
        </w:rPr>
        <w:t xml:space="preserve">, после чего формирует файл с </w:t>
      </w:r>
      <w:proofErr w:type="gramStart"/>
      <w:r w:rsidRPr="00CE4923">
        <w:rPr>
          <w:lang w:val="ru-RU"/>
        </w:rPr>
        <w:t>расширением .</w:t>
      </w:r>
      <w:proofErr w:type="spellStart"/>
      <w:r w:rsidRPr="00CE4923">
        <w:rPr>
          <w:lang w:val="ru-RU"/>
        </w:rPr>
        <w:t>drawio</w:t>
      </w:r>
      <w:proofErr w:type="spellEnd"/>
      <w:proofErr w:type="gramEnd"/>
      <w:r w:rsidRPr="00CE4923">
        <w:rPr>
          <w:lang w:val="ru-RU"/>
        </w:rPr>
        <w:t>.</w:t>
      </w:r>
    </w:p>
    <w:p w14:paraId="2985AF0C" w14:textId="77777777" w:rsidR="00CE4923" w:rsidRPr="00CE4923" w:rsidRDefault="00CE4923" w:rsidP="00CE4923">
      <w:pPr>
        <w:numPr>
          <w:ilvl w:val="0"/>
          <w:numId w:val="15"/>
        </w:numPr>
        <w:rPr>
          <w:lang w:val="ru-RU"/>
        </w:rPr>
      </w:pPr>
      <w:r w:rsidRPr="00CE4923">
        <w:rPr>
          <w:b/>
          <w:bCs/>
          <w:lang w:val="ru-RU"/>
        </w:rPr>
        <w:t>Как работает импорт?</w:t>
      </w:r>
      <w:r w:rsidRPr="00CE4923">
        <w:rPr>
          <w:lang w:val="ru-RU"/>
        </w:rPr>
        <w:br/>
        <w:t xml:space="preserve">XML разбирается браузерным </w:t>
      </w:r>
      <w:proofErr w:type="spellStart"/>
      <w:r w:rsidRPr="00CE4923">
        <w:rPr>
          <w:lang w:val="ru-RU"/>
        </w:rPr>
        <w:t>DOMParser</w:t>
      </w:r>
      <w:proofErr w:type="spellEnd"/>
      <w:r w:rsidRPr="00CE4923">
        <w:rPr>
          <w:lang w:val="ru-RU"/>
        </w:rPr>
        <w:t xml:space="preserve">. Из элементов </w:t>
      </w:r>
      <w:proofErr w:type="spellStart"/>
      <w:r w:rsidRPr="00CE4923">
        <w:rPr>
          <w:lang w:val="ru-RU"/>
        </w:rPr>
        <w:t>mxCell</w:t>
      </w:r>
      <w:proofErr w:type="spellEnd"/>
      <w:r w:rsidRPr="00CE4923">
        <w:rPr>
          <w:lang w:val="ru-RU"/>
        </w:rPr>
        <w:t xml:space="preserve"> восстанавливаются фигуры, координаты, размеры, таблицы, списки и связи.</w:t>
      </w:r>
    </w:p>
    <w:p w14:paraId="08991C21" w14:textId="77777777" w:rsidR="00CE4923" w:rsidRPr="00CE4923" w:rsidRDefault="00CE4923" w:rsidP="00CE4923">
      <w:pPr>
        <w:numPr>
          <w:ilvl w:val="0"/>
          <w:numId w:val="15"/>
        </w:numPr>
        <w:rPr>
          <w:lang w:val="ru-RU"/>
        </w:rPr>
      </w:pPr>
      <w:r w:rsidRPr="00CE4923">
        <w:rPr>
          <w:b/>
          <w:bCs/>
          <w:lang w:val="ru-RU"/>
        </w:rPr>
        <w:t>Любой ли файл draw.io поддерживается?</w:t>
      </w:r>
      <w:r w:rsidRPr="00CE4923">
        <w:rPr>
          <w:lang w:val="ru-RU"/>
        </w:rPr>
        <w:br/>
        <w:t xml:space="preserve">Поддерживаются основные фигуры и связи, предусмотренные Vision </w:t>
      </w:r>
      <w:proofErr w:type="spellStart"/>
      <w:r w:rsidRPr="00CE4923">
        <w:rPr>
          <w:lang w:val="ru-RU"/>
        </w:rPr>
        <w:t>Diagram</w:t>
      </w:r>
      <w:proofErr w:type="spellEnd"/>
      <w:r w:rsidRPr="00CE4923">
        <w:rPr>
          <w:lang w:val="ru-RU"/>
        </w:rPr>
        <w:t>. Некоторые сложные или нестандартные элементы draw.io могут быть преобразованы в упрощённом виде.</w:t>
      </w:r>
    </w:p>
    <w:p w14:paraId="74D8DD60" w14:textId="77777777" w:rsidR="00CE4923" w:rsidRPr="00CE4923" w:rsidRDefault="00CE4923" w:rsidP="00CE4923">
      <w:pPr>
        <w:numPr>
          <w:ilvl w:val="0"/>
          <w:numId w:val="15"/>
        </w:numPr>
        <w:rPr>
          <w:lang w:val="ru-RU"/>
        </w:rPr>
      </w:pPr>
      <w:r w:rsidRPr="00CE4923">
        <w:rPr>
          <w:b/>
          <w:bCs/>
          <w:lang w:val="ru-RU"/>
        </w:rPr>
        <w:t>Как работает масштабирование?</w:t>
      </w:r>
      <w:r w:rsidRPr="00CE4923">
        <w:rPr>
          <w:lang w:val="ru-RU"/>
        </w:rPr>
        <w:br/>
        <w:t xml:space="preserve">Для рабочей области применяется SVG-трансформация </w:t>
      </w:r>
      <w:proofErr w:type="spellStart"/>
      <w:r w:rsidRPr="00CE4923">
        <w:rPr>
          <w:lang w:val="ru-RU"/>
        </w:rPr>
        <w:t>translate</w:t>
      </w:r>
      <w:proofErr w:type="spellEnd"/>
      <w:r w:rsidRPr="00CE4923">
        <w:rPr>
          <w:lang w:val="ru-RU"/>
        </w:rPr>
        <w:t xml:space="preserve"> и </w:t>
      </w:r>
      <w:proofErr w:type="spellStart"/>
      <w:r w:rsidRPr="00CE4923">
        <w:rPr>
          <w:lang w:val="ru-RU"/>
        </w:rPr>
        <w:t>scale</w:t>
      </w:r>
      <w:proofErr w:type="spellEnd"/>
      <w:r w:rsidRPr="00CE4923">
        <w:rPr>
          <w:lang w:val="ru-RU"/>
        </w:rPr>
        <w:t>. Масштаб ограничен диапазоном от 20 до 400 процентов.</w:t>
      </w:r>
    </w:p>
    <w:p w14:paraId="3EB19F57" w14:textId="77777777" w:rsidR="00CE4923" w:rsidRPr="00CE4923" w:rsidRDefault="00CE4923" w:rsidP="00CE4923">
      <w:pPr>
        <w:numPr>
          <w:ilvl w:val="0"/>
          <w:numId w:val="15"/>
        </w:numPr>
        <w:rPr>
          <w:lang w:val="ru-RU"/>
        </w:rPr>
      </w:pPr>
      <w:r w:rsidRPr="00CE4923">
        <w:rPr>
          <w:b/>
          <w:bCs/>
          <w:lang w:val="ru-RU"/>
        </w:rPr>
        <w:t>Как работает привязка к сетке?</w:t>
      </w:r>
      <w:r w:rsidRPr="00CE4923">
        <w:rPr>
          <w:lang w:val="ru-RU"/>
        </w:rPr>
        <w:br/>
        <w:t>Координаты объектов округляются относительно ячеек сетки. Размер одной ячейки составляет 32 пикселя.</w:t>
      </w:r>
    </w:p>
    <w:p w14:paraId="3F3AA300" w14:textId="77777777" w:rsidR="00CE4923" w:rsidRPr="00CE4923" w:rsidRDefault="00CE4923" w:rsidP="00CE4923">
      <w:pPr>
        <w:numPr>
          <w:ilvl w:val="0"/>
          <w:numId w:val="15"/>
        </w:numPr>
        <w:rPr>
          <w:lang w:val="ru-RU"/>
        </w:rPr>
      </w:pPr>
      <w:r w:rsidRPr="00CE4923">
        <w:rPr>
          <w:b/>
          <w:bCs/>
          <w:lang w:val="ru-RU"/>
        </w:rPr>
        <w:lastRenderedPageBreak/>
        <w:t>Как реализовано переключение темы?</w:t>
      </w:r>
      <w:r w:rsidRPr="00CE4923">
        <w:rPr>
          <w:lang w:val="ru-RU"/>
        </w:rPr>
        <w:br/>
        <w:t xml:space="preserve">Для светлой и тёмной темы определены отдельные наборы цветов. Выбранная тема хранится в </w:t>
      </w:r>
      <w:proofErr w:type="spellStart"/>
      <w:r w:rsidRPr="00CE4923">
        <w:rPr>
          <w:lang w:val="ru-RU"/>
        </w:rPr>
        <w:t>Zustand</w:t>
      </w:r>
      <w:proofErr w:type="spellEnd"/>
      <w:r w:rsidRPr="00CE4923">
        <w:rPr>
          <w:lang w:val="ru-RU"/>
        </w:rPr>
        <w:t xml:space="preserve"> и сохраняется в </w:t>
      </w:r>
      <w:proofErr w:type="spellStart"/>
      <w:r w:rsidRPr="00CE4923">
        <w:rPr>
          <w:lang w:val="ru-RU"/>
        </w:rPr>
        <w:t>localStorage</w:t>
      </w:r>
      <w:proofErr w:type="spellEnd"/>
      <w:r w:rsidRPr="00CE4923">
        <w:rPr>
          <w:lang w:val="ru-RU"/>
        </w:rPr>
        <w:t>.</w:t>
      </w:r>
    </w:p>
    <w:p w14:paraId="478BFB09" w14:textId="77777777" w:rsidR="00CE4923" w:rsidRPr="00CE4923" w:rsidRDefault="00CE4923" w:rsidP="00CE4923">
      <w:pPr>
        <w:numPr>
          <w:ilvl w:val="0"/>
          <w:numId w:val="15"/>
        </w:numPr>
        <w:rPr>
          <w:lang w:val="ru-RU"/>
        </w:rPr>
      </w:pPr>
      <w:r w:rsidRPr="00CE4923">
        <w:rPr>
          <w:b/>
          <w:bCs/>
          <w:lang w:val="ru-RU"/>
        </w:rPr>
        <w:t>Какие типы объектов поддерживаются?</w:t>
      </w:r>
      <w:r w:rsidRPr="00CE4923">
        <w:rPr>
          <w:lang w:val="ru-RU"/>
        </w:rPr>
        <w:br/>
        <w:t>Прямоугольник, круг, ромб, список и таблица. Также поддерживаются несколько видов направленных и ненаправленных связей.</w:t>
      </w:r>
    </w:p>
    <w:p w14:paraId="602A5F69" w14:textId="77777777" w:rsidR="00CE4923" w:rsidRPr="00CE4923" w:rsidRDefault="00CE4923" w:rsidP="00CE4923">
      <w:pPr>
        <w:rPr>
          <w:lang w:val="ru-RU"/>
        </w:rPr>
      </w:pPr>
      <w:r w:rsidRPr="00CE4923">
        <w:rPr>
          <w:lang w:val="ru-RU"/>
        </w:rPr>
        <w:pict w14:anchorId="02437A86">
          <v:rect id="_x0000_i1072" style="width:0;height:1.5pt" o:hralign="center" o:hrstd="t" o:hr="t" fillcolor="#a0a0a0" stroked="f"/>
        </w:pict>
      </w:r>
    </w:p>
    <w:p w14:paraId="549B2280" w14:textId="77777777" w:rsidR="00CE4923" w:rsidRPr="00CE4923" w:rsidRDefault="00CE4923" w:rsidP="00CE4923">
      <w:pPr>
        <w:rPr>
          <w:lang w:val="ru-RU"/>
        </w:rPr>
      </w:pPr>
      <w:r w:rsidRPr="00CE4923">
        <w:rPr>
          <w:b/>
          <w:bCs/>
          <w:lang w:val="ru-RU"/>
        </w:rPr>
        <w:t>Сложные вопросы</w:t>
      </w:r>
    </w:p>
    <w:p w14:paraId="5E875CCB" w14:textId="77777777" w:rsidR="00CE4923" w:rsidRPr="00CE4923" w:rsidRDefault="00CE4923" w:rsidP="00CE4923">
      <w:pPr>
        <w:numPr>
          <w:ilvl w:val="0"/>
          <w:numId w:val="16"/>
        </w:numPr>
        <w:rPr>
          <w:lang w:val="ru-RU"/>
        </w:rPr>
      </w:pPr>
      <w:r w:rsidRPr="00CE4923">
        <w:rPr>
          <w:b/>
          <w:bCs/>
          <w:lang w:val="ru-RU"/>
        </w:rPr>
        <w:t>Какие ограничения есть у проекта?</w:t>
      </w:r>
      <w:r w:rsidRPr="00CE4923">
        <w:rPr>
          <w:lang w:val="ru-RU"/>
        </w:rPr>
        <w:br/>
        <w:t>Сейчас отсутствуют совместное редактирование, серверное хранение и полноценная поддержка всех элементов draw.io. Качество AI-результата также зависит от модели и формулировки запроса.</w:t>
      </w:r>
    </w:p>
    <w:p w14:paraId="09FFBEDA" w14:textId="77777777" w:rsidR="00CE4923" w:rsidRPr="00CE4923" w:rsidRDefault="00CE4923" w:rsidP="00CE4923">
      <w:pPr>
        <w:numPr>
          <w:ilvl w:val="0"/>
          <w:numId w:val="16"/>
        </w:numPr>
        <w:rPr>
          <w:lang w:val="ru-RU"/>
        </w:rPr>
      </w:pPr>
      <w:r w:rsidRPr="00CE4923">
        <w:rPr>
          <w:b/>
          <w:bCs/>
          <w:lang w:val="ru-RU"/>
        </w:rPr>
        <w:t>Почему это прототип, а не готовая промышленная система?</w:t>
      </w:r>
      <w:r w:rsidRPr="00CE4923">
        <w:rPr>
          <w:lang w:val="ru-RU"/>
        </w:rPr>
        <w:br/>
        <w:t>Реализован и проверен основной сценарий: создание, ручное редактирование, сохранение, импорт, экспорт и AI-управление. Для промышленного применения потребуются авторизация, база данных, тестирование безопасности и масштабирование.</w:t>
      </w:r>
    </w:p>
    <w:p w14:paraId="33496246" w14:textId="77777777" w:rsidR="00CE4923" w:rsidRPr="00CE4923" w:rsidRDefault="00CE4923" w:rsidP="00CE4923">
      <w:pPr>
        <w:numPr>
          <w:ilvl w:val="0"/>
          <w:numId w:val="16"/>
        </w:numPr>
        <w:rPr>
          <w:lang w:val="ru-RU"/>
        </w:rPr>
      </w:pPr>
      <w:r w:rsidRPr="00CE4923">
        <w:rPr>
          <w:b/>
          <w:bCs/>
          <w:lang w:val="ru-RU"/>
        </w:rPr>
        <w:t>Как обеспечивается безопасность?</w:t>
      </w:r>
      <w:r w:rsidRPr="00CE4923">
        <w:rPr>
          <w:lang w:val="ru-RU"/>
        </w:rPr>
        <w:br/>
      </w:r>
      <w:proofErr w:type="spellStart"/>
      <w:r w:rsidRPr="00CE4923">
        <w:rPr>
          <w:lang w:val="ru-RU"/>
        </w:rPr>
        <w:t>Ollama</w:t>
      </w:r>
      <w:proofErr w:type="spellEnd"/>
      <w:r w:rsidRPr="00CE4923">
        <w:rPr>
          <w:lang w:val="ru-RU"/>
        </w:rPr>
        <w:t xml:space="preserve"> работает локально, поэтому текстовые запросы не передаются во внешний AI-сервис. Однако для публикации приложения необходимо дополнительно ограничить CORS, проверять размер запросов и добавить авторизацию.</w:t>
      </w:r>
    </w:p>
    <w:p w14:paraId="214BF04C" w14:textId="77777777" w:rsidR="00CE4923" w:rsidRPr="00CE4923" w:rsidRDefault="00CE4923" w:rsidP="00CE4923">
      <w:pPr>
        <w:numPr>
          <w:ilvl w:val="0"/>
          <w:numId w:val="16"/>
        </w:numPr>
        <w:rPr>
          <w:lang w:val="ru-RU"/>
        </w:rPr>
      </w:pPr>
      <w:r w:rsidRPr="00CE4923">
        <w:rPr>
          <w:b/>
          <w:bCs/>
          <w:lang w:val="ru-RU"/>
        </w:rPr>
        <w:t>Проводилось ли тестирование?</w:t>
      </w:r>
      <w:r w:rsidRPr="00CE4923">
        <w:rPr>
          <w:lang w:val="ru-RU"/>
        </w:rPr>
        <w:br/>
        <w:t>Проводилось функциональное тестирование основных пользовательских сценариев: создание и изменение фигур, связи, история действий, сохранение, импорт, экспорт и AI-запросы.</w:t>
      </w:r>
    </w:p>
    <w:p w14:paraId="794E576B" w14:textId="77777777" w:rsidR="00CE4923" w:rsidRPr="00CE4923" w:rsidRDefault="00CE4923" w:rsidP="00CE4923">
      <w:pPr>
        <w:numPr>
          <w:ilvl w:val="0"/>
          <w:numId w:val="16"/>
        </w:numPr>
        <w:rPr>
          <w:lang w:val="ru-RU"/>
        </w:rPr>
      </w:pPr>
      <w:r w:rsidRPr="00CE4923">
        <w:rPr>
          <w:b/>
          <w:bCs/>
          <w:lang w:val="ru-RU"/>
        </w:rPr>
        <w:t>Что вы реализовали самостоятельно?</w:t>
      </w:r>
      <w:r w:rsidRPr="00CE4923">
        <w:rPr>
          <w:lang w:val="ru-RU"/>
        </w:rPr>
        <w:br/>
        <w:t xml:space="preserve">Я разработал структуру клиентской и серверной частей, модель диаграммы, SVG-редактор, управление состоянием, историю действий, импорт и экспорт draw.io и интеграцию с </w:t>
      </w:r>
      <w:proofErr w:type="spellStart"/>
      <w:r w:rsidRPr="00CE4923">
        <w:rPr>
          <w:lang w:val="ru-RU"/>
        </w:rPr>
        <w:t>Ollama</w:t>
      </w:r>
      <w:proofErr w:type="spellEnd"/>
      <w:r w:rsidRPr="00CE4923">
        <w:rPr>
          <w:lang w:val="ru-RU"/>
        </w:rPr>
        <w:t>.</w:t>
      </w:r>
    </w:p>
    <w:p w14:paraId="4D7C8C78" w14:textId="77777777" w:rsidR="00CE4923" w:rsidRPr="00CE4923" w:rsidRDefault="00CE4923" w:rsidP="00CE4923">
      <w:pPr>
        <w:numPr>
          <w:ilvl w:val="0"/>
          <w:numId w:val="16"/>
        </w:numPr>
        <w:rPr>
          <w:lang w:val="ru-RU"/>
        </w:rPr>
      </w:pPr>
      <w:r w:rsidRPr="00CE4923">
        <w:rPr>
          <w:b/>
          <w:bCs/>
          <w:lang w:val="ru-RU"/>
        </w:rPr>
        <w:lastRenderedPageBreak/>
        <w:t>Что бы вы улучшили в первую очередь?</w:t>
      </w:r>
      <w:r w:rsidRPr="00CE4923">
        <w:rPr>
          <w:lang w:val="ru-RU"/>
        </w:rPr>
        <w:br/>
        <w:t>Добавил бы серверное хранение проектов, авторизацию, совместное редактирование, автоматическую компоновку элементов и экспорт в PNG, PDF и SVG.</w:t>
      </w:r>
    </w:p>
    <w:p w14:paraId="3E25C750" w14:textId="77777777" w:rsidR="00CE4923" w:rsidRPr="00CE4923" w:rsidRDefault="00CE4923" w:rsidP="00CE4923">
      <w:pPr>
        <w:numPr>
          <w:ilvl w:val="0"/>
          <w:numId w:val="16"/>
        </w:numPr>
        <w:rPr>
          <w:lang w:val="ru-RU"/>
        </w:rPr>
      </w:pPr>
      <w:r w:rsidRPr="00CE4923">
        <w:rPr>
          <w:b/>
          <w:bCs/>
          <w:lang w:val="ru-RU"/>
        </w:rPr>
        <w:t>Как можно масштабировать систему?</w:t>
      </w:r>
      <w:r w:rsidRPr="00CE4923">
        <w:rPr>
          <w:lang w:val="ru-RU"/>
        </w:rPr>
        <w:br/>
        <w:t>Клиент и AI-сервис можно разворачивать отдельно, добавить базу данных, очередь запросов и поддержку нескольких моделей. Это позволит обслуживать несколько пользователей.</w:t>
      </w:r>
    </w:p>
    <w:p w14:paraId="4A5C1B3C" w14:textId="77777777" w:rsidR="00CE4923" w:rsidRPr="00CE4923" w:rsidRDefault="00CE4923" w:rsidP="00CE4923">
      <w:pPr>
        <w:numPr>
          <w:ilvl w:val="0"/>
          <w:numId w:val="16"/>
        </w:numPr>
        <w:rPr>
          <w:lang w:val="ru-RU"/>
        </w:rPr>
      </w:pPr>
      <w:r w:rsidRPr="00CE4923">
        <w:rPr>
          <w:b/>
          <w:bCs/>
          <w:lang w:val="ru-RU"/>
        </w:rPr>
        <w:t>Достигнута ли цель работы?</w:t>
      </w:r>
      <w:r w:rsidRPr="00CE4923">
        <w:rPr>
          <w:lang w:val="ru-RU"/>
        </w:rPr>
        <w:br/>
        <w:t>Да. Создан работающий веб-прототип, позволяющий создавать и изменять диаграммы вручную и текстовыми запросами с сохранением редактируемого результата.</w:t>
      </w:r>
    </w:p>
    <w:p w14:paraId="4A8D9819" w14:textId="77777777" w:rsidR="00CE4923" w:rsidRPr="00CE4923" w:rsidRDefault="00CE4923" w:rsidP="00CE4923">
      <w:pPr>
        <w:rPr>
          <w:lang w:val="ru-RU"/>
        </w:rPr>
      </w:pPr>
      <w:r w:rsidRPr="00CE4923">
        <w:rPr>
          <w:b/>
          <w:bCs/>
          <w:lang w:val="ru-RU"/>
        </w:rPr>
        <w:t>Три фразы, которые помогут при неожиданном вопросе</w:t>
      </w:r>
    </w:p>
    <w:p w14:paraId="3510E5FA" w14:textId="77777777" w:rsidR="00CE4923" w:rsidRPr="00CE4923" w:rsidRDefault="00CE4923" w:rsidP="00CE4923">
      <w:pPr>
        <w:rPr>
          <w:lang w:val="ru-RU"/>
        </w:rPr>
      </w:pPr>
      <w:r w:rsidRPr="00CE4923">
        <w:rPr>
          <w:lang w:val="ru-RU"/>
        </w:rPr>
        <w:t>В текущей версии это ограничение прототипа, однако архитектура позволяет добавить такую возможность без полной переработки приложения.</w:t>
      </w:r>
    </w:p>
    <w:p w14:paraId="64537B10" w14:textId="77777777" w:rsidR="00CE4923" w:rsidRPr="00CE4923" w:rsidRDefault="00CE4923" w:rsidP="00CE4923">
      <w:pPr>
        <w:rPr>
          <w:lang w:val="ru-RU"/>
        </w:rPr>
      </w:pPr>
      <w:r w:rsidRPr="00CE4923">
        <w:rPr>
          <w:lang w:val="ru-RU"/>
        </w:rPr>
        <w:t>Основным критерием выбора было сохранение редактируемой структуры диаграммы, поэтому данные представлены объектами, а не изображением.</w:t>
      </w:r>
    </w:p>
    <w:p w14:paraId="71A50D72" w14:textId="77777777" w:rsidR="00CE4923" w:rsidRPr="00CE4923" w:rsidRDefault="00CE4923" w:rsidP="00CE4923">
      <w:pPr>
        <w:rPr>
          <w:lang w:val="ru-RU"/>
        </w:rPr>
      </w:pPr>
      <w:r w:rsidRPr="00CE4923">
        <w:rPr>
          <w:lang w:val="ru-RU"/>
        </w:rPr>
        <w:t>Я разделил клиентскую логику и AI-модуль, чтобы редактор мог работать вручную даже при недоступности языковой модели.</w:t>
      </w:r>
    </w:p>
    <w:p w14:paraId="6401B92F" w14:textId="77777777" w:rsidR="00CE4923" w:rsidRPr="00CE4923" w:rsidRDefault="00CE4923" w:rsidP="00CE4923">
      <w:pPr>
        <w:rPr>
          <w:lang w:val="ru-RU"/>
        </w:rPr>
      </w:pPr>
      <w:r w:rsidRPr="00CE4923">
        <w:rPr>
          <w:lang w:val="ru-RU"/>
        </w:rPr>
        <w:t>Главное: не торопись отвечать. Сделай паузу на две секунды, повтори смысл вопроса своими словами и только затем отвечай. Это выглядит не как растерянность, а как уверенное обдумывание.</w:t>
      </w:r>
    </w:p>
    <w:p w14:paraId="4D5D7EF1" w14:textId="77777777" w:rsidR="00924A3A" w:rsidRPr="00924A3A" w:rsidRDefault="00924A3A" w:rsidP="00924A3A">
      <w:pPr>
        <w:rPr>
          <w:lang w:val="ru-RU"/>
        </w:rPr>
      </w:pP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 w:rsidRPr="00924A3A">
        <w:rPr>
          <w:lang w:val="ru-RU"/>
        </w:rPr>
        <w:lastRenderedPageBreak/>
        <w:t xml:space="preserve">Тогда основной упор стоит сделать на </w:t>
      </w:r>
      <w:proofErr w:type="spellStart"/>
      <w:r w:rsidRPr="00924A3A">
        <w:rPr>
          <w:b/>
          <w:bCs/>
          <w:lang w:val="ru-RU"/>
        </w:rPr>
        <w:t>Feature-Sliced</w:t>
      </w:r>
      <w:proofErr w:type="spellEnd"/>
      <w:r w:rsidRPr="00924A3A">
        <w:rPr>
          <w:b/>
          <w:bCs/>
          <w:lang w:val="ru-RU"/>
        </w:rPr>
        <w:t xml:space="preserve"> Design клиентской части</w:t>
      </w:r>
      <w:r w:rsidRPr="00924A3A">
        <w:rPr>
          <w:lang w:val="ru-RU"/>
        </w:rPr>
        <w:t xml:space="preserve"> и </w:t>
      </w:r>
      <w:r w:rsidRPr="00924A3A">
        <w:rPr>
          <w:b/>
          <w:bCs/>
          <w:lang w:val="ru-RU"/>
        </w:rPr>
        <w:t xml:space="preserve">архитектуру </w:t>
      </w:r>
      <w:proofErr w:type="spellStart"/>
      <w:r w:rsidRPr="00924A3A">
        <w:rPr>
          <w:b/>
          <w:bCs/>
          <w:lang w:val="ru-RU"/>
        </w:rPr>
        <w:t>backend</w:t>
      </w:r>
      <w:proofErr w:type="spellEnd"/>
      <w:r w:rsidRPr="00924A3A">
        <w:rPr>
          <w:lang w:val="ru-RU"/>
        </w:rPr>
        <w:t xml:space="preserve">. Важно говорить честно: </w:t>
      </w:r>
      <w:proofErr w:type="spellStart"/>
      <w:r w:rsidRPr="00924A3A">
        <w:rPr>
          <w:lang w:val="ru-RU"/>
        </w:rPr>
        <w:t>frontend</w:t>
      </w:r>
      <w:proofErr w:type="spellEnd"/>
      <w:r w:rsidRPr="00924A3A">
        <w:rPr>
          <w:lang w:val="ru-RU"/>
        </w:rPr>
        <w:t xml:space="preserve"> построен по принципам FSD, а </w:t>
      </w:r>
      <w:proofErr w:type="spellStart"/>
      <w:r w:rsidRPr="00924A3A">
        <w:rPr>
          <w:lang w:val="ru-RU"/>
        </w:rPr>
        <w:t>backend</w:t>
      </w:r>
      <w:proofErr w:type="spellEnd"/>
      <w:r w:rsidRPr="00924A3A">
        <w:rPr>
          <w:lang w:val="ru-RU"/>
        </w:rPr>
        <w:t xml:space="preserve"> пока является компактным монолитным сервисом.</w:t>
      </w:r>
    </w:p>
    <w:p w14:paraId="16DBCFAD" w14:textId="77777777" w:rsidR="00924A3A" w:rsidRPr="00924A3A" w:rsidRDefault="00924A3A" w:rsidP="00924A3A">
      <w:pPr>
        <w:rPr>
          <w:b/>
          <w:bCs/>
          <w:lang w:val="ru-RU"/>
        </w:rPr>
      </w:pPr>
      <w:r w:rsidRPr="00924A3A">
        <w:rPr>
          <w:b/>
          <w:bCs/>
          <w:lang w:val="ru-RU"/>
        </w:rPr>
        <w:t>Вопросы по FSD</w:t>
      </w:r>
    </w:p>
    <w:p w14:paraId="09BAD773" w14:textId="77777777" w:rsidR="00924A3A" w:rsidRPr="00924A3A" w:rsidRDefault="00924A3A" w:rsidP="00924A3A">
      <w:pPr>
        <w:rPr>
          <w:b/>
          <w:bCs/>
          <w:lang w:val="ru-RU"/>
        </w:rPr>
      </w:pPr>
      <w:r w:rsidRPr="00924A3A">
        <w:rPr>
          <w:b/>
          <w:bCs/>
          <w:lang w:val="ru-RU"/>
        </w:rPr>
        <w:t xml:space="preserve">1. Какая архитектура используется на </w:t>
      </w:r>
      <w:proofErr w:type="spellStart"/>
      <w:r w:rsidRPr="00924A3A">
        <w:rPr>
          <w:b/>
          <w:bCs/>
          <w:lang w:val="ru-RU"/>
        </w:rPr>
        <w:t>frontend</w:t>
      </w:r>
      <w:proofErr w:type="spellEnd"/>
      <w:r w:rsidRPr="00924A3A">
        <w:rPr>
          <w:b/>
          <w:bCs/>
          <w:lang w:val="ru-RU"/>
        </w:rPr>
        <w:t>?</w:t>
      </w:r>
    </w:p>
    <w:p w14:paraId="5FE801B6" w14:textId="77777777" w:rsidR="00924A3A" w:rsidRPr="00924A3A" w:rsidRDefault="00924A3A" w:rsidP="00924A3A">
      <w:pPr>
        <w:rPr>
          <w:lang w:val="ru-RU"/>
        </w:rPr>
      </w:pPr>
      <w:r w:rsidRPr="00924A3A">
        <w:rPr>
          <w:lang w:val="ru-RU"/>
        </w:rPr>
        <w:t xml:space="preserve">Клиентская часть построена на основе методологии </w:t>
      </w:r>
      <w:proofErr w:type="spellStart"/>
      <w:r w:rsidRPr="00924A3A">
        <w:rPr>
          <w:lang w:val="ru-RU"/>
        </w:rPr>
        <w:t>Feature-Sliced</w:t>
      </w:r>
      <w:proofErr w:type="spellEnd"/>
      <w:r w:rsidRPr="00924A3A">
        <w:rPr>
          <w:lang w:val="ru-RU"/>
        </w:rPr>
        <w:t xml:space="preserve"> Design. Код разделён на слои </w:t>
      </w:r>
      <w:proofErr w:type="spellStart"/>
      <w:r w:rsidRPr="00924A3A">
        <w:rPr>
          <w:lang w:val="ru-RU"/>
        </w:rPr>
        <w:t>pages</w:t>
      </w:r>
      <w:proofErr w:type="spellEnd"/>
      <w:r w:rsidRPr="00924A3A">
        <w:rPr>
          <w:lang w:val="ru-RU"/>
        </w:rPr>
        <w:t xml:space="preserve">, </w:t>
      </w:r>
      <w:proofErr w:type="spellStart"/>
      <w:r w:rsidRPr="00924A3A">
        <w:rPr>
          <w:lang w:val="ru-RU"/>
        </w:rPr>
        <w:t>widgets</w:t>
      </w:r>
      <w:proofErr w:type="spellEnd"/>
      <w:r w:rsidRPr="00924A3A">
        <w:rPr>
          <w:lang w:val="ru-RU"/>
        </w:rPr>
        <w:t xml:space="preserve">, </w:t>
      </w:r>
      <w:proofErr w:type="spellStart"/>
      <w:r w:rsidRPr="00924A3A">
        <w:rPr>
          <w:lang w:val="ru-RU"/>
        </w:rPr>
        <w:t>features</w:t>
      </w:r>
      <w:proofErr w:type="spellEnd"/>
      <w:r w:rsidRPr="00924A3A">
        <w:rPr>
          <w:lang w:val="ru-RU"/>
        </w:rPr>
        <w:t xml:space="preserve">, </w:t>
      </w:r>
      <w:proofErr w:type="spellStart"/>
      <w:r w:rsidRPr="00924A3A">
        <w:rPr>
          <w:lang w:val="ru-RU"/>
        </w:rPr>
        <w:t>entities</w:t>
      </w:r>
      <w:proofErr w:type="spellEnd"/>
      <w:r w:rsidRPr="00924A3A">
        <w:rPr>
          <w:lang w:val="ru-RU"/>
        </w:rPr>
        <w:t xml:space="preserve"> и </w:t>
      </w:r>
      <w:proofErr w:type="spellStart"/>
      <w:r w:rsidRPr="00924A3A">
        <w:rPr>
          <w:lang w:val="ru-RU"/>
        </w:rPr>
        <w:t>shared</w:t>
      </w:r>
      <w:proofErr w:type="spellEnd"/>
      <w:r w:rsidRPr="00924A3A">
        <w:rPr>
          <w:lang w:val="ru-RU"/>
        </w:rPr>
        <w:t>. Каждый слой отвечает за свой уровень логики.</w:t>
      </w:r>
    </w:p>
    <w:p w14:paraId="62968007" w14:textId="77777777" w:rsidR="00924A3A" w:rsidRPr="00924A3A" w:rsidRDefault="00924A3A" w:rsidP="00924A3A">
      <w:pPr>
        <w:rPr>
          <w:b/>
          <w:bCs/>
          <w:lang w:val="ru-RU"/>
        </w:rPr>
      </w:pPr>
      <w:r w:rsidRPr="00924A3A">
        <w:rPr>
          <w:b/>
          <w:bCs/>
          <w:lang w:val="ru-RU"/>
        </w:rPr>
        <w:t xml:space="preserve">2. Что такое </w:t>
      </w:r>
      <w:proofErr w:type="spellStart"/>
      <w:r w:rsidRPr="00924A3A">
        <w:rPr>
          <w:b/>
          <w:bCs/>
          <w:lang w:val="ru-RU"/>
        </w:rPr>
        <w:t>Feature-Sliced</w:t>
      </w:r>
      <w:proofErr w:type="spellEnd"/>
      <w:r w:rsidRPr="00924A3A">
        <w:rPr>
          <w:b/>
          <w:bCs/>
          <w:lang w:val="ru-RU"/>
        </w:rPr>
        <w:t xml:space="preserve"> Design?</w:t>
      </w:r>
    </w:p>
    <w:p w14:paraId="42BA6F60" w14:textId="77777777" w:rsidR="00924A3A" w:rsidRPr="00924A3A" w:rsidRDefault="00924A3A" w:rsidP="00924A3A">
      <w:pPr>
        <w:rPr>
          <w:lang w:val="ru-RU"/>
        </w:rPr>
      </w:pPr>
      <w:r w:rsidRPr="00924A3A">
        <w:rPr>
          <w:lang w:val="ru-RU"/>
        </w:rPr>
        <w:t xml:space="preserve">FSD — это методология организации </w:t>
      </w:r>
      <w:proofErr w:type="spellStart"/>
      <w:r w:rsidRPr="00924A3A">
        <w:rPr>
          <w:lang w:val="ru-RU"/>
        </w:rPr>
        <w:t>frontend</w:t>
      </w:r>
      <w:proofErr w:type="spellEnd"/>
      <w:r w:rsidRPr="00924A3A">
        <w:rPr>
          <w:lang w:val="ru-RU"/>
        </w:rPr>
        <w:t>-приложения по функциональным областям и уровням ответственности. Она помогает уменьшить связанность модулей и упрощает развитие проекта.</w:t>
      </w:r>
    </w:p>
    <w:p w14:paraId="054F7FC2" w14:textId="77777777" w:rsidR="00924A3A" w:rsidRPr="00924A3A" w:rsidRDefault="00924A3A" w:rsidP="00924A3A">
      <w:pPr>
        <w:rPr>
          <w:b/>
          <w:bCs/>
          <w:lang w:val="ru-RU"/>
        </w:rPr>
      </w:pPr>
      <w:r w:rsidRPr="00924A3A">
        <w:rPr>
          <w:b/>
          <w:bCs/>
          <w:lang w:val="ru-RU"/>
        </w:rPr>
        <w:t>3. Какие слои FSD используются?</w:t>
      </w:r>
    </w:p>
    <w:p w14:paraId="55E4ECB3" w14:textId="77777777" w:rsidR="00924A3A" w:rsidRPr="00924A3A" w:rsidRDefault="00924A3A" w:rsidP="00924A3A">
      <w:pPr>
        <w:numPr>
          <w:ilvl w:val="0"/>
          <w:numId w:val="17"/>
        </w:numPr>
        <w:rPr>
          <w:lang w:val="ru-RU"/>
        </w:rPr>
      </w:pPr>
      <w:proofErr w:type="spellStart"/>
      <w:r w:rsidRPr="00924A3A">
        <w:rPr>
          <w:lang w:val="ru-RU"/>
        </w:rPr>
        <w:t>pages</w:t>
      </w:r>
      <w:proofErr w:type="spellEnd"/>
      <w:r w:rsidRPr="00924A3A">
        <w:rPr>
          <w:lang w:val="ru-RU"/>
        </w:rPr>
        <w:t xml:space="preserve"> — страницы приложения;</w:t>
      </w:r>
    </w:p>
    <w:p w14:paraId="4A5963D9" w14:textId="77777777" w:rsidR="00924A3A" w:rsidRPr="00924A3A" w:rsidRDefault="00924A3A" w:rsidP="00924A3A">
      <w:pPr>
        <w:numPr>
          <w:ilvl w:val="0"/>
          <w:numId w:val="17"/>
        </w:numPr>
        <w:rPr>
          <w:lang w:val="ru-RU"/>
        </w:rPr>
      </w:pPr>
      <w:proofErr w:type="spellStart"/>
      <w:r w:rsidRPr="00924A3A">
        <w:rPr>
          <w:lang w:val="ru-RU"/>
        </w:rPr>
        <w:t>widgets</w:t>
      </w:r>
      <w:proofErr w:type="spellEnd"/>
      <w:r w:rsidRPr="00924A3A">
        <w:rPr>
          <w:lang w:val="ru-RU"/>
        </w:rPr>
        <w:t xml:space="preserve"> — крупные самостоятельные части интерфейса;</w:t>
      </w:r>
    </w:p>
    <w:p w14:paraId="625846FC" w14:textId="77777777" w:rsidR="00924A3A" w:rsidRPr="00924A3A" w:rsidRDefault="00924A3A" w:rsidP="00924A3A">
      <w:pPr>
        <w:numPr>
          <w:ilvl w:val="0"/>
          <w:numId w:val="17"/>
        </w:numPr>
        <w:rPr>
          <w:lang w:val="ru-RU"/>
        </w:rPr>
      </w:pPr>
      <w:proofErr w:type="spellStart"/>
      <w:r w:rsidRPr="00924A3A">
        <w:rPr>
          <w:lang w:val="ru-RU"/>
        </w:rPr>
        <w:t>features</w:t>
      </w:r>
      <w:proofErr w:type="spellEnd"/>
      <w:r w:rsidRPr="00924A3A">
        <w:rPr>
          <w:lang w:val="ru-RU"/>
        </w:rPr>
        <w:t xml:space="preserve"> — пользовательские действия и функции;</w:t>
      </w:r>
    </w:p>
    <w:p w14:paraId="6FA81280" w14:textId="77777777" w:rsidR="00924A3A" w:rsidRPr="00924A3A" w:rsidRDefault="00924A3A" w:rsidP="00924A3A">
      <w:pPr>
        <w:numPr>
          <w:ilvl w:val="0"/>
          <w:numId w:val="17"/>
        </w:numPr>
        <w:rPr>
          <w:lang w:val="ru-RU"/>
        </w:rPr>
      </w:pPr>
      <w:proofErr w:type="spellStart"/>
      <w:r w:rsidRPr="00924A3A">
        <w:rPr>
          <w:lang w:val="ru-RU"/>
        </w:rPr>
        <w:t>entities</w:t>
      </w:r>
      <w:proofErr w:type="spellEnd"/>
      <w:r w:rsidRPr="00924A3A">
        <w:rPr>
          <w:lang w:val="ru-RU"/>
        </w:rPr>
        <w:t xml:space="preserve"> — основные предметные сущности;</w:t>
      </w:r>
    </w:p>
    <w:p w14:paraId="1DDABA5A" w14:textId="77777777" w:rsidR="00924A3A" w:rsidRPr="00924A3A" w:rsidRDefault="00924A3A" w:rsidP="00924A3A">
      <w:pPr>
        <w:numPr>
          <w:ilvl w:val="0"/>
          <w:numId w:val="17"/>
        </w:numPr>
        <w:rPr>
          <w:lang w:val="ru-RU"/>
        </w:rPr>
      </w:pPr>
      <w:proofErr w:type="spellStart"/>
      <w:r w:rsidRPr="00924A3A">
        <w:rPr>
          <w:lang w:val="ru-RU"/>
        </w:rPr>
        <w:t>shared</w:t>
      </w:r>
      <w:proofErr w:type="spellEnd"/>
      <w:r w:rsidRPr="00924A3A">
        <w:rPr>
          <w:lang w:val="ru-RU"/>
        </w:rPr>
        <w:t xml:space="preserve"> — общие типы, хранилища, темы и вспомогательные функции.</w:t>
      </w:r>
    </w:p>
    <w:p w14:paraId="6B2BE04A" w14:textId="77777777" w:rsidR="00924A3A" w:rsidRPr="00924A3A" w:rsidRDefault="00924A3A" w:rsidP="00924A3A">
      <w:pPr>
        <w:rPr>
          <w:b/>
          <w:bCs/>
          <w:lang w:val="ru-RU"/>
        </w:rPr>
      </w:pPr>
      <w:r w:rsidRPr="00924A3A">
        <w:rPr>
          <w:b/>
          <w:bCs/>
          <w:lang w:val="ru-RU"/>
        </w:rPr>
        <w:t xml:space="preserve">4. Что находится в слое </w:t>
      </w:r>
      <w:proofErr w:type="spellStart"/>
      <w:r w:rsidRPr="00924A3A">
        <w:rPr>
          <w:b/>
          <w:bCs/>
          <w:lang w:val="ru-RU"/>
        </w:rPr>
        <w:t>pages</w:t>
      </w:r>
      <w:proofErr w:type="spellEnd"/>
      <w:r w:rsidRPr="00924A3A">
        <w:rPr>
          <w:b/>
          <w:bCs/>
          <w:lang w:val="ru-RU"/>
        </w:rPr>
        <w:t>?</w:t>
      </w:r>
    </w:p>
    <w:p w14:paraId="0D486FAC" w14:textId="77777777" w:rsidR="00924A3A" w:rsidRPr="00924A3A" w:rsidRDefault="00924A3A" w:rsidP="00924A3A">
      <w:pPr>
        <w:rPr>
          <w:lang w:val="ru-RU"/>
        </w:rPr>
      </w:pPr>
      <w:r w:rsidRPr="00924A3A">
        <w:rPr>
          <w:lang w:val="ru-RU"/>
        </w:rPr>
        <w:t xml:space="preserve">В </w:t>
      </w:r>
      <w:proofErr w:type="spellStart"/>
      <w:r w:rsidRPr="00924A3A">
        <w:rPr>
          <w:lang w:val="ru-RU"/>
        </w:rPr>
        <w:t>pages</w:t>
      </w:r>
      <w:proofErr w:type="spellEnd"/>
      <w:r w:rsidRPr="00924A3A">
        <w:rPr>
          <w:lang w:val="ru-RU"/>
        </w:rPr>
        <w:t>/</w:t>
      </w:r>
      <w:proofErr w:type="spellStart"/>
      <w:r w:rsidRPr="00924A3A">
        <w:rPr>
          <w:lang w:val="ru-RU"/>
        </w:rPr>
        <w:t>editor</w:t>
      </w:r>
      <w:proofErr w:type="spellEnd"/>
      <w:r w:rsidRPr="00924A3A">
        <w:rPr>
          <w:lang w:val="ru-RU"/>
        </w:rPr>
        <w:t xml:space="preserve"> находится страница редактора. Она объединяет панель инструментов, рабочую область, строку состояния и AI-панель.</w:t>
      </w:r>
    </w:p>
    <w:p w14:paraId="2EF0C578" w14:textId="77777777" w:rsidR="00924A3A" w:rsidRPr="00924A3A" w:rsidRDefault="00924A3A" w:rsidP="00924A3A">
      <w:pPr>
        <w:rPr>
          <w:b/>
          <w:bCs/>
          <w:lang w:val="ru-RU"/>
        </w:rPr>
      </w:pPr>
      <w:r w:rsidRPr="00924A3A">
        <w:rPr>
          <w:b/>
          <w:bCs/>
          <w:lang w:val="ru-RU"/>
        </w:rPr>
        <w:t xml:space="preserve">5. Что относится к </w:t>
      </w:r>
      <w:proofErr w:type="spellStart"/>
      <w:r w:rsidRPr="00924A3A">
        <w:rPr>
          <w:b/>
          <w:bCs/>
          <w:lang w:val="ru-RU"/>
        </w:rPr>
        <w:t>widgets</w:t>
      </w:r>
      <w:proofErr w:type="spellEnd"/>
      <w:r w:rsidRPr="00924A3A">
        <w:rPr>
          <w:b/>
          <w:bCs/>
          <w:lang w:val="ru-RU"/>
        </w:rPr>
        <w:t>?</w:t>
      </w:r>
    </w:p>
    <w:p w14:paraId="65D457F8" w14:textId="77777777" w:rsidR="00924A3A" w:rsidRPr="00924A3A" w:rsidRDefault="00924A3A" w:rsidP="00924A3A">
      <w:pPr>
        <w:rPr>
          <w:lang w:val="ru-RU"/>
        </w:rPr>
      </w:pPr>
      <w:r w:rsidRPr="00924A3A">
        <w:rPr>
          <w:lang w:val="ru-RU"/>
        </w:rPr>
        <w:t xml:space="preserve">К виджетам относятся </w:t>
      </w:r>
      <w:proofErr w:type="spellStart"/>
      <w:r w:rsidRPr="00924A3A">
        <w:rPr>
          <w:lang w:val="ru-RU"/>
        </w:rPr>
        <w:t>Toolbar</w:t>
      </w:r>
      <w:proofErr w:type="spellEnd"/>
      <w:r w:rsidRPr="00924A3A">
        <w:rPr>
          <w:lang w:val="ru-RU"/>
        </w:rPr>
        <w:t xml:space="preserve">, </w:t>
      </w:r>
      <w:proofErr w:type="spellStart"/>
      <w:r w:rsidRPr="00924A3A">
        <w:rPr>
          <w:lang w:val="ru-RU"/>
        </w:rPr>
        <w:t>DiagramCanvas</w:t>
      </w:r>
      <w:proofErr w:type="spellEnd"/>
      <w:r w:rsidRPr="00924A3A">
        <w:rPr>
          <w:lang w:val="ru-RU"/>
        </w:rPr>
        <w:t xml:space="preserve"> и </w:t>
      </w:r>
      <w:proofErr w:type="spellStart"/>
      <w:r w:rsidRPr="00924A3A">
        <w:rPr>
          <w:lang w:val="ru-RU"/>
        </w:rPr>
        <w:t>StatusBar</w:t>
      </w:r>
      <w:proofErr w:type="spellEnd"/>
      <w:r w:rsidRPr="00924A3A">
        <w:rPr>
          <w:lang w:val="ru-RU"/>
        </w:rPr>
        <w:t>. Это крупные блоки интерфейса, состоящие из нескольких элементов и использующие функции нижележащих слоёв.</w:t>
      </w:r>
    </w:p>
    <w:p w14:paraId="1E3FBAF5" w14:textId="77777777" w:rsidR="00924A3A" w:rsidRPr="00924A3A" w:rsidRDefault="00924A3A" w:rsidP="00924A3A">
      <w:pPr>
        <w:rPr>
          <w:b/>
          <w:bCs/>
          <w:lang w:val="ru-RU"/>
        </w:rPr>
      </w:pPr>
      <w:r w:rsidRPr="00924A3A">
        <w:rPr>
          <w:b/>
          <w:bCs/>
          <w:lang w:val="ru-RU"/>
        </w:rPr>
        <w:t xml:space="preserve">6. Что находится в </w:t>
      </w:r>
      <w:proofErr w:type="spellStart"/>
      <w:r w:rsidRPr="00924A3A">
        <w:rPr>
          <w:b/>
          <w:bCs/>
          <w:lang w:val="ru-RU"/>
        </w:rPr>
        <w:t>features</w:t>
      </w:r>
      <w:proofErr w:type="spellEnd"/>
      <w:r w:rsidRPr="00924A3A">
        <w:rPr>
          <w:b/>
          <w:bCs/>
          <w:lang w:val="ru-RU"/>
        </w:rPr>
        <w:t>?</w:t>
      </w:r>
    </w:p>
    <w:p w14:paraId="0DF41822" w14:textId="77777777" w:rsidR="00924A3A" w:rsidRPr="00924A3A" w:rsidRDefault="00924A3A" w:rsidP="00924A3A">
      <w:pPr>
        <w:rPr>
          <w:lang w:val="ru-RU"/>
        </w:rPr>
      </w:pPr>
      <w:r w:rsidRPr="00924A3A">
        <w:rPr>
          <w:lang w:val="ru-RU"/>
        </w:rPr>
        <w:t>В проекте присутствуют следующие функции:</w:t>
      </w:r>
    </w:p>
    <w:p w14:paraId="684E7CA2" w14:textId="77777777" w:rsidR="00924A3A" w:rsidRPr="00924A3A" w:rsidRDefault="00924A3A" w:rsidP="00924A3A">
      <w:pPr>
        <w:numPr>
          <w:ilvl w:val="0"/>
          <w:numId w:val="18"/>
        </w:numPr>
        <w:rPr>
          <w:lang w:val="ru-RU"/>
        </w:rPr>
      </w:pPr>
      <w:proofErr w:type="spellStart"/>
      <w:r w:rsidRPr="00924A3A">
        <w:rPr>
          <w:lang w:val="ru-RU"/>
        </w:rPr>
        <w:lastRenderedPageBreak/>
        <w:t>ai-assistant</w:t>
      </w:r>
      <w:proofErr w:type="spellEnd"/>
      <w:r w:rsidRPr="00924A3A">
        <w:rPr>
          <w:lang w:val="ru-RU"/>
        </w:rPr>
        <w:t xml:space="preserve"> — взаимодействие с AI;</w:t>
      </w:r>
    </w:p>
    <w:p w14:paraId="26103A1B" w14:textId="77777777" w:rsidR="00924A3A" w:rsidRPr="00924A3A" w:rsidRDefault="00924A3A" w:rsidP="00924A3A">
      <w:pPr>
        <w:numPr>
          <w:ilvl w:val="0"/>
          <w:numId w:val="18"/>
        </w:numPr>
        <w:rPr>
          <w:lang w:val="ru-RU"/>
        </w:rPr>
      </w:pPr>
      <w:proofErr w:type="spellStart"/>
      <w:r w:rsidRPr="00924A3A">
        <w:rPr>
          <w:lang w:val="ru-RU"/>
        </w:rPr>
        <w:t>export-diagram</w:t>
      </w:r>
      <w:proofErr w:type="spellEnd"/>
      <w:r w:rsidRPr="00924A3A">
        <w:rPr>
          <w:lang w:val="ru-RU"/>
        </w:rPr>
        <w:t xml:space="preserve"> — импорт и экспорт draw.io;</w:t>
      </w:r>
    </w:p>
    <w:p w14:paraId="5791DCD2" w14:textId="77777777" w:rsidR="00924A3A" w:rsidRPr="00924A3A" w:rsidRDefault="00924A3A" w:rsidP="00924A3A">
      <w:pPr>
        <w:numPr>
          <w:ilvl w:val="0"/>
          <w:numId w:val="18"/>
        </w:numPr>
        <w:rPr>
          <w:lang w:val="ru-RU"/>
        </w:rPr>
      </w:pPr>
      <w:proofErr w:type="spellStart"/>
      <w:r w:rsidRPr="00924A3A">
        <w:rPr>
          <w:lang w:val="ru-RU"/>
        </w:rPr>
        <w:t>connect-mode</w:t>
      </w:r>
      <w:proofErr w:type="spellEnd"/>
      <w:r w:rsidRPr="00924A3A">
        <w:rPr>
          <w:lang w:val="ru-RU"/>
        </w:rPr>
        <w:t xml:space="preserve"> — создание связей;</w:t>
      </w:r>
    </w:p>
    <w:p w14:paraId="11D15B47" w14:textId="77777777" w:rsidR="00924A3A" w:rsidRPr="00924A3A" w:rsidRDefault="00924A3A" w:rsidP="00924A3A">
      <w:pPr>
        <w:numPr>
          <w:ilvl w:val="0"/>
          <w:numId w:val="18"/>
        </w:numPr>
        <w:rPr>
          <w:lang w:val="ru-RU"/>
        </w:rPr>
      </w:pPr>
      <w:proofErr w:type="spellStart"/>
      <w:r w:rsidRPr="00924A3A">
        <w:rPr>
          <w:lang w:val="ru-RU"/>
        </w:rPr>
        <w:t>resize-shape</w:t>
      </w:r>
      <w:proofErr w:type="spellEnd"/>
      <w:r w:rsidRPr="00924A3A">
        <w:rPr>
          <w:lang w:val="ru-RU"/>
        </w:rPr>
        <w:t xml:space="preserve"> — изменение размеров;</w:t>
      </w:r>
    </w:p>
    <w:p w14:paraId="27A7775B" w14:textId="77777777" w:rsidR="00924A3A" w:rsidRPr="00924A3A" w:rsidRDefault="00924A3A" w:rsidP="00924A3A">
      <w:pPr>
        <w:numPr>
          <w:ilvl w:val="0"/>
          <w:numId w:val="18"/>
        </w:numPr>
        <w:rPr>
          <w:lang w:val="ru-RU"/>
        </w:rPr>
      </w:pPr>
      <w:proofErr w:type="spellStart"/>
      <w:r w:rsidRPr="00924A3A">
        <w:rPr>
          <w:lang w:val="ru-RU"/>
        </w:rPr>
        <w:t>rotate-shape</w:t>
      </w:r>
      <w:proofErr w:type="spellEnd"/>
      <w:r w:rsidRPr="00924A3A">
        <w:rPr>
          <w:lang w:val="ru-RU"/>
        </w:rPr>
        <w:t xml:space="preserve"> — вращение фигур.</w:t>
      </w:r>
    </w:p>
    <w:p w14:paraId="5E9A9940" w14:textId="77777777" w:rsidR="00924A3A" w:rsidRPr="00924A3A" w:rsidRDefault="00924A3A" w:rsidP="00924A3A">
      <w:pPr>
        <w:rPr>
          <w:b/>
          <w:bCs/>
          <w:lang w:val="ru-RU"/>
        </w:rPr>
      </w:pPr>
      <w:r w:rsidRPr="00924A3A">
        <w:rPr>
          <w:b/>
          <w:bCs/>
          <w:lang w:val="ru-RU"/>
        </w:rPr>
        <w:t xml:space="preserve">7. Что относится к </w:t>
      </w:r>
      <w:proofErr w:type="spellStart"/>
      <w:r w:rsidRPr="00924A3A">
        <w:rPr>
          <w:b/>
          <w:bCs/>
          <w:lang w:val="ru-RU"/>
        </w:rPr>
        <w:t>entities</w:t>
      </w:r>
      <w:proofErr w:type="spellEnd"/>
      <w:r w:rsidRPr="00924A3A">
        <w:rPr>
          <w:b/>
          <w:bCs/>
          <w:lang w:val="ru-RU"/>
        </w:rPr>
        <w:t>?</w:t>
      </w:r>
    </w:p>
    <w:p w14:paraId="6BF6191E" w14:textId="77777777" w:rsidR="00924A3A" w:rsidRPr="00924A3A" w:rsidRDefault="00924A3A" w:rsidP="00924A3A">
      <w:pPr>
        <w:rPr>
          <w:lang w:val="ru-RU"/>
        </w:rPr>
      </w:pPr>
      <w:r w:rsidRPr="00924A3A">
        <w:rPr>
          <w:lang w:val="ru-RU"/>
        </w:rPr>
        <w:t>К сущностям относятся фигура, связь, таблица и список. Здесь находятся компоненты их отображения и связанная с ними предметная логика.</w:t>
      </w:r>
    </w:p>
    <w:p w14:paraId="5B2E912D" w14:textId="77777777" w:rsidR="00924A3A" w:rsidRPr="00924A3A" w:rsidRDefault="00924A3A" w:rsidP="00924A3A">
      <w:pPr>
        <w:rPr>
          <w:b/>
          <w:bCs/>
          <w:lang w:val="ru-RU"/>
        </w:rPr>
      </w:pPr>
      <w:r w:rsidRPr="00924A3A">
        <w:rPr>
          <w:b/>
          <w:bCs/>
          <w:lang w:val="ru-RU"/>
        </w:rPr>
        <w:t xml:space="preserve">8. Что находится в </w:t>
      </w:r>
      <w:proofErr w:type="spellStart"/>
      <w:r w:rsidRPr="00924A3A">
        <w:rPr>
          <w:b/>
          <w:bCs/>
          <w:lang w:val="ru-RU"/>
        </w:rPr>
        <w:t>shared</w:t>
      </w:r>
      <w:proofErr w:type="spellEnd"/>
      <w:r w:rsidRPr="00924A3A">
        <w:rPr>
          <w:b/>
          <w:bCs/>
          <w:lang w:val="ru-RU"/>
        </w:rPr>
        <w:t>?</w:t>
      </w:r>
    </w:p>
    <w:p w14:paraId="2484602A" w14:textId="77777777" w:rsidR="00924A3A" w:rsidRPr="00924A3A" w:rsidRDefault="00924A3A" w:rsidP="00924A3A">
      <w:pPr>
        <w:rPr>
          <w:lang w:val="ru-RU"/>
        </w:rPr>
      </w:pPr>
      <w:r w:rsidRPr="00924A3A">
        <w:rPr>
          <w:lang w:val="ru-RU"/>
        </w:rPr>
        <w:t xml:space="preserve">Общие типы диаграммы, </w:t>
      </w:r>
      <w:proofErr w:type="spellStart"/>
      <w:r w:rsidRPr="00924A3A">
        <w:rPr>
          <w:lang w:val="ru-RU"/>
        </w:rPr>
        <w:t>Zustand</w:t>
      </w:r>
      <w:proofErr w:type="spellEnd"/>
      <w:r w:rsidRPr="00924A3A">
        <w:rPr>
          <w:lang w:val="ru-RU"/>
        </w:rPr>
        <w:t>-хранилище, тема оформления, конфигурация сетки и вспомогательные функции. Они не относятся к одной конкретной функции приложения.</w:t>
      </w:r>
    </w:p>
    <w:p w14:paraId="0569E58E" w14:textId="77777777" w:rsidR="00924A3A" w:rsidRPr="00924A3A" w:rsidRDefault="00924A3A" w:rsidP="00924A3A">
      <w:pPr>
        <w:rPr>
          <w:b/>
          <w:bCs/>
          <w:lang w:val="ru-RU"/>
        </w:rPr>
      </w:pPr>
      <w:r w:rsidRPr="00924A3A">
        <w:rPr>
          <w:b/>
          <w:bCs/>
          <w:lang w:val="ru-RU"/>
        </w:rPr>
        <w:t xml:space="preserve">9. Почему </w:t>
      </w:r>
      <w:proofErr w:type="spellStart"/>
      <w:r w:rsidRPr="00924A3A">
        <w:rPr>
          <w:b/>
          <w:bCs/>
          <w:lang w:val="ru-RU"/>
        </w:rPr>
        <w:t>Zustand</w:t>
      </w:r>
      <w:proofErr w:type="spellEnd"/>
      <w:r w:rsidRPr="00924A3A">
        <w:rPr>
          <w:b/>
          <w:bCs/>
          <w:lang w:val="ru-RU"/>
        </w:rPr>
        <w:t xml:space="preserve"> находится в </w:t>
      </w:r>
      <w:proofErr w:type="spellStart"/>
      <w:r w:rsidRPr="00924A3A">
        <w:rPr>
          <w:b/>
          <w:bCs/>
          <w:lang w:val="ru-RU"/>
        </w:rPr>
        <w:t>shared</w:t>
      </w:r>
      <w:proofErr w:type="spellEnd"/>
      <w:r w:rsidRPr="00924A3A">
        <w:rPr>
          <w:b/>
          <w:bCs/>
          <w:lang w:val="ru-RU"/>
        </w:rPr>
        <w:t xml:space="preserve">, а не в </w:t>
      </w:r>
      <w:proofErr w:type="spellStart"/>
      <w:r w:rsidRPr="00924A3A">
        <w:rPr>
          <w:b/>
          <w:bCs/>
          <w:lang w:val="ru-RU"/>
        </w:rPr>
        <w:t>entities</w:t>
      </w:r>
      <w:proofErr w:type="spellEnd"/>
      <w:r w:rsidRPr="00924A3A">
        <w:rPr>
          <w:b/>
          <w:bCs/>
          <w:lang w:val="ru-RU"/>
        </w:rPr>
        <w:t>?</w:t>
      </w:r>
    </w:p>
    <w:p w14:paraId="4A983833" w14:textId="77777777" w:rsidR="00924A3A" w:rsidRPr="00924A3A" w:rsidRDefault="00924A3A" w:rsidP="00924A3A">
      <w:pPr>
        <w:rPr>
          <w:lang w:val="ru-RU"/>
        </w:rPr>
      </w:pPr>
      <w:r w:rsidRPr="00924A3A">
        <w:rPr>
          <w:lang w:val="ru-RU"/>
        </w:rPr>
        <w:t xml:space="preserve">Состояние объединяет сразу несколько сущностей: фигуры, связи и историю действий. Поэтому в текущей версии оно размещено в </w:t>
      </w:r>
      <w:proofErr w:type="spellStart"/>
      <w:r w:rsidRPr="00924A3A">
        <w:rPr>
          <w:lang w:val="ru-RU"/>
        </w:rPr>
        <w:t>shared</w:t>
      </w:r>
      <w:proofErr w:type="spellEnd"/>
      <w:r w:rsidRPr="00924A3A">
        <w:rPr>
          <w:lang w:val="ru-RU"/>
        </w:rPr>
        <w:t>/</w:t>
      </w:r>
      <w:proofErr w:type="spellStart"/>
      <w:r w:rsidRPr="00924A3A">
        <w:rPr>
          <w:lang w:val="ru-RU"/>
        </w:rPr>
        <w:t>store</w:t>
      </w:r>
      <w:proofErr w:type="spellEnd"/>
      <w:r w:rsidRPr="00924A3A">
        <w:rPr>
          <w:lang w:val="ru-RU"/>
        </w:rPr>
        <w:t xml:space="preserve"> как общее хранилище редактора.</w:t>
      </w:r>
    </w:p>
    <w:p w14:paraId="4CB0DE88" w14:textId="77777777" w:rsidR="00924A3A" w:rsidRPr="00924A3A" w:rsidRDefault="00924A3A" w:rsidP="00924A3A">
      <w:pPr>
        <w:rPr>
          <w:lang w:val="ru-RU"/>
        </w:rPr>
      </w:pPr>
      <w:r w:rsidRPr="00924A3A">
        <w:rPr>
          <w:lang w:val="ru-RU"/>
        </w:rPr>
        <w:t>Более строго по FSD его можно было бы разделить между моделями сущностей или вынести модель всей диаграммы в отдельную предметную сущность.</w:t>
      </w:r>
    </w:p>
    <w:p w14:paraId="3855F7B9" w14:textId="77777777" w:rsidR="00924A3A" w:rsidRPr="00924A3A" w:rsidRDefault="00924A3A" w:rsidP="00924A3A">
      <w:pPr>
        <w:rPr>
          <w:b/>
          <w:bCs/>
          <w:lang w:val="ru-RU"/>
        </w:rPr>
      </w:pPr>
      <w:r w:rsidRPr="00924A3A">
        <w:rPr>
          <w:b/>
          <w:bCs/>
          <w:lang w:val="ru-RU"/>
        </w:rPr>
        <w:t>10. Соблюдается ли FSD полностью?</w:t>
      </w:r>
    </w:p>
    <w:p w14:paraId="550D58C3" w14:textId="77777777" w:rsidR="00924A3A" w:rsidRPr="00924A3A" w:rsidRDefault="00924A3A" w:rsidP="00924A3A">
      <w:pPr>
        <w:rPr>
          <w:lang w:val="ru-RU"/>
        </w:rPr>
      </w:pPr>
      <w:r w:rsidRPr="00924A3A">
        <w:rPr>
          <w:lang w:val="ru-RU"/>
        </w:rPr>
        <w:t xml:space="preserve">Не в строгом виде. Проект использует основные принципы и слои FSD, но некоторые части можно декомпозировать подробнее. Например, </w:t>
      </w:r>
      <w:proofErr w:type="spellStart"/>
      <w:r w:rsidRPr="00924A3A">
        <w:rPr>
          <w:lang w:val="ru-RU"/>
        </w:rPr>
        <w:t>EditorPage</w:t>
      </w:r>
      <w:proofErr w:type="spellEnd"/>
      <w:r w:rsidRPr="00924A3A">
        <w:rPr>
          <w:lang w:val="ru-RU"/>
        </w:rPr>
        <w:t xml:space="preserve"> содержит достаточно много координирующей логики, а общее хранилище можно разделить на более узкие модули.</w:t>
      </w:r>
    </w:p>
    <w:p w14:paraId="7C130189" w14:textId="77777777" w:rsidR="00924A3A" w:rsidRPr="00924A3A" w:rsidRDefault="00924A3A" w:rsidP="00924A3A">
      <w:pPr>
        <w:rPr>
          <w:lang w:val="ru-RU"/>
        </w:rPr>
      </w:pPr>
      <w:r w:rsidRPr="00924A3A">
        <w:rPr>
          <w:lang w:val="ru-RU"/>
        </w:rPr>
        <w:t>Это хороший честный ответ. Не утверждай, что FSD реализован идеально.</w:t>
      </w:r>
    </w:p>
    <w:p w14:paraId="002ED6AA" w14:textId="77777777" w:rsidR="00924A3A" w:rsidRPr="00924A3A" w:rsidRDefault="00924A3A" w:rsidP="00924A3A">
      <w:pPr>
        <w:rPr>
          <w:b/>
          <w:bCs/>
          <w:lang w:val="ru-RU"/>
        </w:rPr>
      </w:pPr>
      <w:r w:rsidRPr="00924A3A">
        <w:rPr>
          <w:b/>
          <w:bCs/>
          <w:lang w:val="ru-RU"/>
        </w:rPr>
        <w:t>11. Что такое публичный API модуля?</w:t>
      </w:r>
    </w:p>
    <w:p w14:paraId="1FEDEED5" w14:textId="77777777" w:rsidR="00924A3A" w:rsidRPr="00924A3A" w:rsidRDefault="00924A3A" w:rsidP="00924A3A">
      <w:pPr>
        <w:rPr>
          <w:lang w:val="ru-RU"/>
        </w:rPr>
      </w:pPr>
      <w:r w:rsidRPr="00924A3A">
        <w:rPr>
          <w:lang w:val="ru-RU"/>
        </w:rPr>
        <w:t xml:space="preserve">Это файл </w:t>
      </w:r>
      <w:proofErr w:type="spellStart"/>
      <w:r w:rsidRPr="00924A3A">
        <w:rPr>
          <w:lang w:val="ru-RU"/>
        </w:rPr>
        <w:t>index.ts</w:t>
      </w:r>
      <w:proofErr w:type="spellEnd"/>
      <w:r w:rsidRPr="00924A3A">
        <w:rPr>
          <w:lang w:val="ru-RU"/>
        </w:rPr>
        <w:t>, через который наружу экспортируются только необходимые компоненты и функции. Другие части приложения не должны обращаться напрямую к внутренним файлам модуля.</w:t>
      </w:r>
    </w:p>
    <w:p w14:paraId="05F02844" w14:textId="77777777" w:rsidR="00924A3A" w:rsidRPr="00924A3A" w:rsidRDefault="00924A3A" w:rsidP="00924A3A">
      <w:pPr>
        <w:rPr>
          <w:b/>
          <w:bCs/>
          <w:lang w:val="ru-RU"/>
        </w:rPr>
      </w:pPr>
      <w:r w:rsidRPr="00924A3A">
        <w:rPr>
          <w:b/>
          <w:bCs/>
          <w:lang w:val="ru-RU"/>
        </w:rPr>
        <w:lastRenderedPageBreak/>
        <w:t xml:space="preserve">12. Зачем нужны </w:t>
      </w:r>
      <w:proofErr w:type="spellStart"/>
      <w:r w:rsidRPr="00924A3A">
        <w:rPr>
          <w:b/>
          <w:bCs/>
          <w:lang w:val="ru-RU"/>
        </w:rPr>
        <w:t>index.ts</w:t>
      </w:r>
      <w:proofErr w:type="spellEnd"/>
      <w:r w:rsidRPr="00924A3A">
        <w:rPr>
          <w:b/>
          <w:bCs/>
          <w:lang w:val="ru-RU"/>
        </w:rPr>
        <w:t>?</w:t>
      </w:r>
    </w:p>
    <w:p w14:paraId="6945741E" w14:textId="77777777" w:rsidR="00924A3A" w:rsidRPr="00924A3A" w:rsidRDefault="00924A3A" w:rsidP="00924A3A">
      <w:pPr>
        <w:rPr>
          <w:lang w:val="ru-RU"/>
        </w:rPr>
      </w:pPr>
      <w:r w:rsidRPr="00924A3A">
        <w:rPr>
          <w:lang w:val="ru-RU"/>
        </w:rPr>
        <w:t>Они скрывают внутреннюю структуру модулей и уменьшают связанность. Если внутренние файлы будут перемещены, внешний импорт может остаться прежним.</w:t>
      </w:r>
    </w:p>
    <w:p w14:paraId="2884A4AD" w14:textId="77777777" w:rsidR="00924A3A" w:rsidRPr="00924A3A" w:rsidRDefault="00924A3A" w:rsidP="00924A3A">
      <w:pPr>
        <w:rPr>
          <w:b/>
          <w:bCs/>
          <w:lang w:val="ru-RU"/>
        </w:rPr>
      </w:pPr>
      <w:r w:rsidRPr="00924A3A">
        <w:rPr>
          <w:b/>
          <w:bCs/>
          <w:lang w:val="ru-RU"/>
        </w:rPr>
        <w:t>13. Каково правило зависимостей в FSD?</w:t>
      </w:r>
    </w:p>
    <w:p w14:paraId="03AE4B68" w14:textId="77777777" w:rsidR="00924A3A" w:rsidRPr="00924A3A" w:rsidRDefault="00924A3A" w:rsidP="00924A3A">
      <w:pPr>
        <w:rPr>
          <w:lang w:val="ru-RU"/>
        </w:rPr>
      </w:pPr>
      <w:r w:rsidRPr="00924A3A">
        <w:rPr>
          <w:lang w:val="ru-RU"/>
        </w:rPr>
        <w:t xml:space="preserve">Верхние слои могут использовать нижние: </w:t>
      </w:r>
      <w:proofErr w:type="spellStart"/>
      <w:r w:rsidRPr="00924A3A">
        <w:rPr>
          <w:lang w:val="ru-RU"/>
        </w:rPr>
        <w:t>pages</w:t>
      </w:r>
      <w:proofErr w:type="spellEnd"/>
      <w:r w:rsidRPr="00924A3A">
        <w:rPr>
          <w:lang w:val="ru-RU"/>
        </w:rPr>
        <w:t xml:space="preserve"> использует </w:t>
      </w:r>
      <w:proofErr w:type="spellStart"/>
      <w:r w:rsidRPr="00924A3A">
        <w:rPr>
          <w:lang w:val="ru-RU"/>
        </w:rPr>
        <w:t>widgets</w:t>
      </w:r>
      <w:proofErr w:type="spellEnd"/>
      <w:r w:rsidRPr="00924A3A">
        <w:rPr>
          <w:lang w:val="ru-RU"/>
        </w:rPr>
        <w:t xml:space="preserve">, </w:t>
      </w:r>
      <w:proofErr w:type="spellStart"/>
      <w:r w:rsidRPr="00924A3A">
        <w:rPr>
          <w:lang w:val="ru-RU"/>
        </w:rPr>
        <w:t>features</w:t>
      </w:r>
      <w:proofErr w:type="spellEnd"/>
      <w:r w:rsidRPr="00924A3A">
        <w:rPr>
          <w:lang w:val="ru-RU"/>
        </w:rPr>
        <w:t xml:space="preserve">, </w:t>
      </w:r>
      <w:proofErr w:type="spellStart"/>
      <w:r w:rsidRPr="00924A3A">
        <w:rPr>
          <w:lang w:val="ru-RU"/>
        </w:rPr>
        <w:t>entities</w:t>
      </w:r>
      <w:proofErr w:type="spellEnd"/>
      <w:r w:rsidRPr="00924A3A">
        <w:rPr>
          <w:lang w:val="ru-RU"/>
        </w:rPr>
        <w:t xml:space="preserve"> и </w:t>
      </w:r>
      <w:proofErr w:type="spellStart"/>
      <w:r w:rsidRPr="00924A3A">
        <w:rPr>
          <w:lang w:val="ru-RU"/>
        </w:rPr>
        <w:t>shared</w:t>
      </w:r>
      <w:proofErr w:type="spellEnd"/>
      <w:r w:rsidRPr="00924A3A">
        <w:rPr>
          <w:lang w:val="ru-RU"/>
        </w:rPr>
        <w:t>. Нижние слои не должны зависеть от верхних.</w:t>
      </w:r>
    </w:p>
    <w:p w14:paraId="508F7DFE" w14:textId="77777777" w:rsidR="00924A3A" w:rsidRPr="00924A3A" w:rsidRDefault="00924A3A" w:rsidP="00924A3A">
      <w:pPr>
        <w:rPr>
          <w:b/>
          <w:bCs/>
          <w:lang w:val="ru-RU"/>
        </w:rPr>
      </w:pPr>
      <w:r w:rsidRPr="00924A3A">
        <w:rPr>
          <w:b/>
          <w:bCs/>
          <w:lang w:val="ru-RU"/>
        </w:rPr>
        <w:t xml:space="preserve">14. Почему </w:t>
      </w:r>
      <w:proofErr w:type="spellStart"/>
      <w:r w:rsidRPr="00924A3A">
        <w:rPr>
          <w:b/>
          <w:bCs/>
          <w:lang w:val="ru-RU"/>
        </w:rPr>
        <w:t>DiagramCanvas</w:t>
      </w:r>
      <w:proofErr w:type="spellEnd"/>
      <w:r w:rsidRPr="00924A3A">
        <w:rPr>
          <w:b/>
          <w:bCs/>
          <w:lang w:val="ru-RU"/>
        </w:rPr>
        <w:t xml:space="preserve"> является </w:t>
      </w:r>
      <w:proofErr w:type="spellStart"/>
      <w:r w:rsidRPr="00924A3A">
        <w:rPr>
          <w:b/>
          <w:bCs/>
          <w:lang w:val="ru-RU"/>
        </w:rPr>
        <w:t>widget</w:t>
      </w:r>
      <w:proofErr w:type="spellEnd"/>
      <w:r w:rsidRPr="00924A3A">
        <w:rPr>
          <w:b/>
          <w:bCs/>
          <w:lang w:val="ru-RU"/>
        </w:rPr>
        <w:t xml:space="preserve">, а не </w:t>
      </w:r>
      <w:proofErr w:type="spellStart"/>
      <w:r w:rsidRPr="00924A3A">
        <w:rPr>
          <w:b/>
          <w:bCs/>
          <w:lang w:val="ru-RU"/>
        </w:rPr>
        <w:t>entity</w:t>
      </w:r>
      <w:proofErr w:type="spellEnd"/>
      <w:r w:rsidRPr="00924A3A">
        <w:rPr>
          <w:b/>
          <w:bCs/>
          <w:lang w:val="ru-RU"/>
        </w:rPr>
        <w:t>?</w:t>
      </w:r>
    </w:p>
    <w:p w14:paraId="2BE14F5E" w14:textId="77777777" w:rsidR="00924A3A" w:rsidRPr="00924A3A" w:rsidRDefault="00924A3A" w:rsidP="00924A3A">
      <w:pPr>
        <w:rPr>
          <w:lang w:val="ru-RU"/>
        </w:rPr>
      </w:pPr>
      <w:r w:rsidRPr="00924A3A">
        <w:rPr>
          <w:lang w:val="ru-RU"/>
        </w:rPr>
        <w:t>Потому что рабочая область объединяет несколько сущностей и функций: фигуры, связи, выделение, перемещение, масштабирование и соединение объектов. Это уже крупный самостоятельный блок интерфейса.</w:t>
      </w:r>
    </w:p>
    <w:p w14:paraId="7DAE97AB" w14:textId="77777777" w:rsidR="00924A3A" w:rsidRPr="00924A3A" w:rsidRDefault="00924A3A" w:rsidP="00924A3A">
      <w:pPr>
        <w:rPr>
          <w:b/>
          <w:bCs/>
          <w:lang w:val="ru-RU"/>
        </w:rPr>
      </w:pPr>
      <w:r w:rsidRPr="00924A3A">
        <w:rPr>
          <w:b/>
          <w:bCs/>
          <w:lang w:val="ru-RU"/>
        </w:rPr>
        <w:t xml:space="preserve">15. Почему AI-панель является </w:t>
      </w:r>
      <w:proofErr w:type="spellStart"/>
      <w:r w:rsidRPr="00924A3A">
        <w:rPr>
          <w:b/>
          <w:bCs/>
          <w:lang w:val="ru-RU"/>
        </w:rPr>
        <w:t>feature</w:t>
      </w:r>
      <w:proofErr w:type="spellEnd"/>
      <w:r w:rsidRPr="00924A3A">
        <w:rPr>
          <w:b/>
          <w:bCs/>
          <w:lang w:val="ru-RU"/>
        </w:rPr>
        <w:t>?</w:t>
      </w:r>
    </w:p>
    <w:p w14:paraId="2DFD891D" w14:textId="77777777" w:rsidR="00924A3A" w:rsidRPr="00924A3A" w:rsidRDefault="00924A3A" w:rsidP="00924A3A">
      <w:pPr>
        <w:rPr>
          <w:lang w:val="ru-RU"/>
        </w:rPr>
      </w:pPr>
      <w:r w:rsidRPr="00924A3A">
        <w:rPr>
          <w:lang w:val="ru-RU"/>
        </w:rPr>
        <w:t>Она реализует конкретный пользовательский сценарий: отправку текстового запроса и применение полученного действия к диаграмме.</w:t>
      </w:r>
    </w:p>
    <w:p w14:paraId="7281D91A" w14:textId="77777777" w:rsidR="00924A3A" w:rsidRPr="00924A3A" w:rsidRDefault="00924A3A" w:rsidP="00924A3A">
      <w:pPr>
        <w:rPr>
          <w:lang w:val="ru-RU"/>
        </w:rPr>
      </w:pPr>
      <w:r w:rsidRPr="00924A3A">
        <w:rPr>
          <w:lang w:val="ru-RU"/>
        </w:rPr>
        <w:pict w14:anchorId="4C64AD69">
          <v:rect id="_x0000_i1087" style="width:0;height:1.5pt" o:hralign="center" o:hrstd="t" o:hr="t" fillcolor="#a0a0a0" stroked="f"/>
        </w:pict>
      </w:r>
    </w:p>
    <w:p w14:paraId="7A72A3CB" w14:textId="77777777" w:rsidR="00924A3A" w:rsidRPr="00924A3A" w:rsidRDefault="00924A3A" w:rsidP="00924A3A">
      <w:pPr>
        <w:rPr>
          <w:b/>
          <w:bCs/>
          <w:lang w:val="ru-RU"/>
        </w:rPr>
      </w:pPr>
      <w:r w:rsidRPr="00924A3A">
        <w:rPr>
          <w:b/>
          <w:bCs/>
          <w:lang w:val="ru-RU"/>
        </w:rPr>
        <w:t xml:space="preserve">Вопросы по </w:t>
      </w:r>
      <w:proofErr w:type="spellStart"/>
      <w:r w:rsidRPr="00924A3A">
        <w:rPr>
          <w:b/>
          <w:bCs/>
          <w:lang w:val="ru-RU"/>
        </w:rPr>
        <w:t>backend</w:t>
      </w:r>
      <w:proofErr w:type="spellEnd"/>
    </w:p>
    <w:p w14:paraId="1B028B93" w14:textId="77777777" w:rsidR="00924A3A" w:rsidRPr="00924A3A" w:rsidRDefault="00924A3A" w:rsidP="00924A3A">
      <w:pPr>
        <w:rPr>
          <w:b/>
          <w:bCs/>
          <w:lang w:val="ru-RU"/>
        </w:rPr>
      </w:pPr>
      <w:r w:rsidRPr="00924A3A">
        <w:rPr>
          <w:b/>
          <w:bCs/>
          <w:lang w:val="ru-RU"/>
        </w:rPr>
        <w:t xml:space="preserve">16. Какая архитектура используется на </w:t>
      </w:r>
      <w:proofErr w:type="spellStart"/>
      <w:r w:rsidRPr="00924A3A">
        <w:rPr>
          <w:b/>
          <w:bCs/>
          <w:lang w:val="ru-RU"/>
        </w:rPr>
        <w:t>backend</w:t>
      </w:r>
      <w:proofErr w:type="spellEnd"/>
      <w:r w:rsidRPr="00924A3A">
        <w:rPr>
          <w:b/>
          <w:bCs/>
          <w:lang w:val="ru-RU"/>
        </w:rPr>
        <w:t>?</w:t>
      </w:r>
    </w:p>
    <w:p w14:paraId="4BB13E60" w14:textId="77777777" w:rsidR="00924A3A" w:rsidRPr="00924A3A" w:rsidRDefault="00924A3A" w:rsidP="00924A3A">
      <w:pPr>
        <w:rPr>
          <w:lang w:val="ru-RU"/>
        </w:rPr>
      </w:pPr>
      <w:proofErr w:type="spellStart"/>
      <w:r w:rsidRPr="00924A3A">
        <w:rPr>
          <w:lang w:val="ru-RU"/>
        </w:rPr>
        <w:t>Backend</w:t>
      </w:r>
      <w:proofErr w:type="spellEnd"/>
      <w:r w:rsidRPr="00924A3A">
        <w:rPr>
          <w:lang w:val="ru-RU"/>
        </w:rPr>
        <w:t xml:space="preserve"> представляет собой компактное монолитное REST-приложение на Node.js и Express. Оно предоставляет HTTP API и выступает посредником между клиентом и локальной моделью </w:t>
      </w:r>
      <w:proofErr w:type="spellStart"/>
      <w:r w:rsidRPr="00924A3A">
        <w:rPr>
          <w:lang w:val="ru-RU"/>
        </w:rPr>
        <w:t>Ollama</w:t>
      </w:r>
      <w:proofErr w:type="spellEnd"/>
      <w:r w:rsidRPr="00924A3A">
        <w:rPr>
          <w:lang w:val="ru-RU"/>
        </w:rPr>
        <w:t>.</w:t>
      </w:r>
    </w:p>
    <w:p w14:paraId="69B2B6A6" w14:textId="77777777" w:rsidR="00924A3A" w:rsidRPr="00924A3A" w:rsidRDefault="00924A3A" w:rsidP="00924A3A">
      <w:pPr>
        <w:rPr>
          <w:b/>
          <w:bCs/>
          <w:lang w:val="ru-RU"/>
        </w:rPr>
      </w:pPr>
      <w:r w:rsidRPr="00924A3A">
        <w:rPr>
          <w:b/>
          <w:bCs/>
          <w:lang w:val="ru-RU"/>
        </w:rPr>
        <w:t xml:space="preserve">17. Почему </w:t>
      </w:r>
      <w:proofErr w:type="spellStart"/>
      <w:r w:rsidRPr="00924A3A">
        <w:rPr>
          <w:b/>
          <w:bCs/>
          <w:lang w:val="ru-RU"/>
        </w:rPr>
        <w:t>backend</w:t>
      </w:r>
      <w:proofErr w:type="spellEnd"/>
      <w:r w:rsidRPr="00924A3A">
        <w:rPr>
          <w:b/>
          <w:bCs/>
          <w:lang w:val="ru-RU"/>
        </w:rPr>
        <w:t xml:space="preserve"> можно назвать монолитным?</w:t>
      </w:r>
    </w:p>
    <w:p w14:paraId="0815ECFA" w14:textId="77777777" w:rsidR="00924A3A" w:rsidRPr="00924A3A" w:rsidRDefault="00924A3A" w:rsidP="00924A3A">
      <w:pPr>
        <w:rPr>
          <w:lang w:val="ru-RU"/>
        </w:rPr>
      </w:pPr>
      <w:r w:rsidRPr="00924A3A">
        <w:rPr>
          <w:lang w:val="ru-RU"/>
        </w:rPr>
        <w:t xml:space="preserve">Маршруты, интеграция с </w:t>
      </w:r>
      <w:proofErr w:type="spellStart"/>
      <w:r w:rsidRPr="00924A3A">
        <w:rPr>
          <w:lang w:val="ru-RU"/>
        </w:rPr>
        <w:t>Ollama</w:t>
      </w:r>
      <w:proofErr w:type="spellEnd"/>
      <w:r w:rsidRPr="00924A3A">
        <w:rPr>
          <w:lang w:val="ru-RU"/>
        </w:rPr>
        <w:t>, формирование системного запроса, проверка ответа и нормализация данных находятся в одном серверном приложении и запускаются как единый процесс.</w:t>
      </w:r>
    </w:p>
    <w:p w14:paraId="4C30F129" w14:textId="77777777" w:rsidR="00924A3A" w:rsidRPr="00924A3A" w:rsidRDefault="00924A3A" w:rsidP="00924A3A">
      <w:pPr>
        <w:rPr>
          <w:b/>
          <w:bCs/>
          <w:lang w:val="ru-RU"/>
        </w:rPr>
      </w:pPr>
      <w:r w:rsidRPr="00924A3A">
        <w:rPr>
          <w:b/>
          <w:bCs/>
          <w:lang w:val="ru-RU"/>
        </w:rPr>
        <w:t xml:space="preserve">18. Какие </w:t>
      </w:r>
      <w:proofErr w:type="spellStart"/>
      <w:r w:rsidRPr="00924A3A">
        <w:rPr>
          <w:b/>
          <w:bCs/>
          <w:lang w:val="ru-RU"/>
        </w:rPr>
        <w:t>endpoint</w:t>
      </w:r>
      <w:proofErr w:type="spellEnd"/>
      <w:r w:rsidRPr="00924A3A">
        <w:rPr>
          <w:b/>
          <w:bCs/>
          <w:lang w:val="ru-RU"/>
        </w:rPr>
        <w:t xml:space="preserve"> реализованы?</w:t>
      </w:r>
    </w:p>
    <w:p w14:paraId="0CA09088" w14:textId="77777777" w:rsidR="00924A3A" w:rsidRPr="00924A3A" w:rsidRDefault="00924A3A" w:rsidP="00924A3A">
      <w:pPr>
        <w:numPr>
          <w:ilvl w:val="0"/>
          <w:numId w:val="19"/>
        </w:numPr>
        <w:rPr>
          <w:lang w:val="ru-RU"/>
        </w:rPr>
      </w:pPr>
      <w:r w:rsidRPr="00924A3A">
        <w:rPr>
          <w:lang w:val="ru-RU"/>
        </w:rPr>
        <w:t>GET /</w:t>
      </w:r>
      <w:proofErr w:type="spellStart"/>
      <w:r w:rsidRPr="00924A3A">
        <w:rPr>
          <w:lang w:val="ru-RU"/>
        </w:rPr>
        <w:t>health</w:t>
      </w:r>
      <w:proofErr w:type="spellEnd"/>
      <w:r w:rsidRPr="00924A3A">
        <w:rPr>
          <w:lang w:val="ru-RU"/>
        </w:rPr>
        <w:t xml:space="preserve"> — проверка доступности сервера;</w:t>
      </w:r>
    </w:p>
    <w:p w14:paraId="06D574B2" w14:textId="77777777" w:rsidR="00924A3A" w:rsidRPr="00924A3A" w:rsidRDefault="00924A3A" w:rsidP="00924A3A">
      <w:pPr>
        <w:numPr>
          <w:ilvl w:val="0"/>
          <w:numId w:val="19"/>
        </w:numPr>
        <w:rPr>
          <w:lang w:val="ru-RU"/>
        </w:rPr>
      </w:pPr>
      <w:r w:rsidRPr="00924A3A">
        <w:rPr>
          <w:lang w:val="ru-RU"/>
        </w:rPr>
        <w:t>GET /</w:t>
      </w:r>
      <w:proofErr w:type="spellStart"/>
      <w:r w:rsidRPr="00924A3A">
        <w:rPr>
          <w:lang w:val="ru-RU"/>
        </w:rPr>
        <w:t>models</w:t>
      </w:r>
      <w:proofErr w:type="spellEnd"/>
      <w:r w:rsidRPr="00924A3A">
        <w:rPr>
          <w:lang w:val="ru-RU"/>
        </w:rPr>
        <w:t xml:space="preserve"> — получение списка моделей </w:t>
      </w:r>
      <w:proofErr w:type="spellStart"/>
      <w:r w:rsidRPr="00924A3A">
        <w:rPr>
          <w:lang w:val="ru-RU"/>
        </w:rPr>
        <w:t>Ollama</w:t>
      </w:r>
      <w:proofErr w:type="spellEnd"/>
      <w:r w:rsidRPr="00924A3A">
        <w:rPr>
          <w:lang w:val="ru-RU"/>
        </w:rPr>
        <w:t>;</w:t>
      </w:r>
    </w:p>
    <w:p w14:paraId="45EA887C" w14:textId="77777777" w:rsidR="00924A3A" w:rsidRPr="00924A3A" w:rsidRDefault="00924A3A" w:rsidP="00924A3A">
      <w:pPr>
        <w:numPr>
          <w:ilvl w:val="0"/>
          <w:numId w:val="19"/>
        </w:numPr>
        <w:rPr>
          <w:lang w:val="ru-RU"/>
        </w:rPr>
      </w:pPr>
      <w:r w:rsidRPr="00924A3A">
        <w:rPr>
          <w:lang w:val="ru-RU"/>
        </w:rPr>
        <w:t>POST /</w:t>
      </w:r>
      <w:proofErr w:type="spellStart"/>
      <w:r w:rsidRPr="00924A3A">
        <w:rPr>
          <w:lang w:val="ru-RU"/>
        </w:rPr>
        <w:t>generate-diagram</w:t>
      </w:r>
      <w:proofErr w:type="spellEnd"/>
      <w:r w:rsidRPr="00924A3A">
        <w:rPr>
          <w:lang w:val="ru-RU"/>
        </w:rPr>
        <w:t xml:space="preserve"> — создание или изменение диаграммы.</w:t>
      </w:r>
    </w:p>
    <w:p w14:paraId="5182E340" w14:textId="77777777" w:rsidR="00924A3A" w:rsidRPr="00924A3A" w:rsidRDefault="00924A3A" w:rsidP="00924A3A">
      <w:pPr>
        <w:rPr>
          <w:b/>
          <w:bCs/>
          <w:lang w:val="ru-RU"/>
        </w:rPr>
      </w:pPr>
      <w:r w:rsidRPr="00924A3A">
        <w:rPr>
          <w:b/>
          <w:bCs/>
          <w:lang w:val="ru-RU"/>
        </w:rPr>
        <w:lastRenderedPageBreak/>
        <w:t>19. Как проходит запрос через систему?</w:t>
      </w:r>
    </w:p>
    <w:p w14:paraId="2554DECD" w14:textId="77777777" w:rsidR="00924A3A" w:rsidRPr="00924A3A" w:rsidRDefault="00924A3A" w:rsidP="00924A3A">
      <w:pPr>
        <w:numPr>
          <w:ilvl w:val="0"/>
          <w:numId w:val="20"/>
        </w:numPr>
        <w:rPr>
          <w:lang w:val="ru-RU"/>
        </w:rPr>
      </w:pPr>
      <w:r w:rsidRPr="00924A3A">
        <w:rPr>
          <w:lang w:val="ru-RU"/>
        </w:rPr>
        <w:t>Клиент отправляет текст и текущее состояние диаграммы.</w:t>
      </w:r>
    </w:p>
    <w:p w14:paraId="43F41C10" w14:textId="77777777" w:rsidR="00924A3A" w:rsidRPr="00924A3A" w:rsidRDefault="00924A3A" w:rsidP="00924A3A">
      <w:pPr>
        <w:numPr>
          <w:ilvl w:val="0"/>
          <w:numId w:val="20"/>
        </w:numPr>
        <w:rPr>
          <w:lang w:val="ru-RU"/>
        </w:rPr>
      </w:pPr>
      <w:r w:rsidRPr="00924A3A">
        <w:rPr>
          <w:lang w:val="ru-RU"/>
        </w:rPr>
        <w:t>Express принимает запрос.</w:t>
      </w:r>
    </w:p>
    <w:p w14:paraId="06E5777E" w14:textId="77777777" w:rsidR="00924A3A" w:rsidRPr="00924A3A" w:rsidRDefault="00924A3A" w:rsidP="00924A3A">
      <w:pPr>
        <w:numPr>
          <w:ilvl w:val="0"/>
          <w:numId w:val="20"/>
        </w:numPr>
        <w:rPr>
          <w:lang w:val="ru-RU"/>
        </w:rPr>
      </w:pPr>
      <w:r w:rsidRPr="00924A3A">
        <w:rPr>
          <w:lang w:val="ru-RU"/>
        </w:rPr>
        <w:t xml:space="preserve">Сервер формирует системный </w:t>
      </w:r>
      <w:proofErr w:type="spellStart"/>
      <w:r w:rsidRPr="00924A3A">
        <w:rPr>
          <w:lang w:val="ru-RU"/>
        </w:rPr>
        <w:t>промпт</w:t>
      </w:r>
      <w:proofErr w:type="spellEnd"/>
      <w:r w:rsidRPr="00924A3A">
        <w:rPr>
          <w:lang w:val="ru-RU"/>
        </w:rPr>
        <w:t>.</w:t>
      </w:r>
    </w:p>
    <w:p w14:paraId="2C25E2E8" w14:textId="77777777" w:rsidR="00924A3A" w:rsidRPr="00924A3A" w:rsidRDefault="00924A3A" w:rsidP="00924A3A">
      <w:pPr>
        <w:numPr>
          <w:ilvl w:val="0"/>
          <w:numId w:val="20"/>
        </w:numPr>
        <w:rPr>
          <w:lang w:val="ru-RU"/>
        </w:rPr>
      </w:pPr>
      <w:r w:rsidRPr="00924A3A">
        <w:rPr>
          <w:lang w:val="ru-RU"/>
        </w:rPr>
        <w:t xml:space="preserve">Запрос передаётся </w:t>
      </w:r>
      <w:proofErr w:type="spellStart"/>
      <w:r w:rsidRPr="00924A3A">
        <w:rPr>
          <w:lang w:val="ru-RU"/>
        </w:rPr>
        <w:t>Ollama</w:t>
      </w:r>
      <w:proofErr w:type="spellEnd"/>
      <w:r w:rsidRPr="00924A3A">
        <w:rPr>
          <w:lang w:val="ru-RU"/>
        </w:rPr>
        <w:t>.</w:t>
      </w:r>
    </w:p>
    <w:p w14:paraId="447EB8B8" w14:textId="77777777" w:rsidR="00924A3A" w:rsidRPr="00924A3A" w:rsidRDefault="00924A3A" w:rsidP="00924A3A">
      <w:pPr>
        <w:numPr>
          <w:ilvl w:val="0"/>
          <w:numId w:val="20"/>
        </w:numPr>
        <w:rPr>
          <w:lang w:val="ru-RU"/>
        </w:rPr>
      </w:pPr>
      <w:r w:rsidRPr="00924A3A">
        <w:rPr>
          <w:lang w:val="ru-RU"/>
        </w:rPr>
        <w:t>Модель возвращает JSON.</w:t>
      </w:r>
    </w:p>
    <w:p w14:paraId="4C814DE6" w14:textId="77777777" w:rsidR="00924A3A" w:rsidRPr="00924A3A" w:rsidRDefault="00924A3A" w:rsidP="00924A3A">
      <w:pPr>
        <w:numPr>
          <w:ilvl w:val="0"/>
          <w:numId w:val="20"/>
        </w:numPr>
        <w:rPr>
          <w:lang w:val="ru-RU"/>
        </w:rPr>
      </w:pPr>
      <w:r w:rsidRPr="00924A3A">
        <w:rPr>
          <w:lang w:val="ru-RU"/>
        </w:rPr>
        <w:t>Сервер проверяет и нормализует ответ.</w:t>
      </w:r>
    </w:p>
    <w:p w14:paraId="17964F57" w14:textId="77777777" w:rsidR="00924A3A" w:rsidRPr="00924A3A" w:rsidRDefault="00924A3A" w:rsidP="00924A3A">
      <w:pPr>
        <w:numPr>
          <w:ilvl w:val="0"/>
          <w:numId w:val="20"/>
        </w:numPr>
        <w:rPr>
          <w:lang w:val="ru-RU"/>
        </w:rPr>
      </w:pPr>
      <w:r w:rsidRPr="00924A3A">
        <w:rPr>
          <w:lang w:val="ru-RU"/>
        </w:rPr>
        <w:t xml:space="preserve">Клиент применяет действие к </w:t>
      </w:r>
      <w:proofErr w:type="spellStart"/>
      <w:r w:rsidRPr="00924A3A">
        <w:rPr>
          <w:lang w:val="ru-RU"/>
        </w:rPr>
        <w:t>Zustand</w:t>
      </w:r>
      <w:proofErr w:type="spellEnd"/>
      <w:r w:rsidRPr="00924A3A">
        <w:rPr>
          <w:lang w:val="ru-RU"/>
        </w:rPr>
        <w:t>-хранилищу.</w:t>
      </w:r>
    </w:p>
    <w:p w14:paraId="7C6E8DD3" w14:textId="77777777" w:rsidR="00924A3A" w:rsidRPr="00924A3A" w:rsidRDefault="00924A3A" w:rsidP="00924A3A">
      <w:pPr>
        <w:rPr>
          <w:b/>
          <w:bCs/>
          <w:lang w:val="ru-RU"/>
        </w:rPr>
      </w:pPr>
      <w:r w:rsidRPr="00924A3A">
        <w:rPr>
          <w:b/>
          <w:bCs/>
          <w:lang w:val="ru-RU"/>
        </w:rPr>
        <w:t xml:space="preserve">20. Зачем нужен </w:t>
      </w:r>
      <w:proofErr w:type="spellStart"/>
      <w:r w:rsidRPr="00924A3A">
        <w:rPr>
          <w:b/>
          <w:bCs/>
          <w:lang w:val="ru-RU"/>
        </w:rPr>
        <w:t>backend</w:t>
      </w:r>
      <w:proofErr w:type="spellEnd"/>
      <w:r w:rsidRPr="00924A3A">
        <w:rPr>
          <w:b/>
          <w:bCs/>
          <w:lang w:val="ru-RU"/>
        </w:rPr>
        <w:t xml:space="preserve">, если </w:t>
      </w:r>
      <w:proofErr w:type="spellStart"/>
      <w:r w:rsidRPr="00924A3A">
        <w:rPr>
          <w:b/>
          <w:bCs/>
          <w:lang w:val="ru-RU"/>
        </w:rPr>
        <w:t>Ollama</w:t>
      </w:r>
      <w:proofErr w:type="spellEnd"/>
      <w:r w:rsidRPr="00924A3A">
        <w:rPr>
          <w:b/>
          <w:bCs/>
          <w:lang w:val="ru-RU"/>
        </w:rPr>
        <w:t xml:space="preserve"> работает локально?</w:t>
      </w:r>
    </w:p>
    <w:p w14:paraId="3843D3F6" w14:textId="77777777" w:rsidR="00924A3A" w:rsidRPr="00924A3A" w:rsidRDefault="00924A3A" w:rsidP="00924A3A">
      <w:pPr>
        <w:rPr>
          <w:lang w:val="ru-RU"/>
        </w:rPr>
      </w:pPr>
      <w:proofErr w:type="spellStart"/>
      <w:r w:rsidRPr="00924A3A">
        <w:rPr>
          <w:lang w:val="ru-RU"/>
        </w:rPr>
        <w:t>Backend</w:t>
      </w:r>
      <w:proofErr w:type="spellEnd"/>
      <w:r w:rsidRPr="00924A3A">
        <w:rPr>
          <w:lang w:val="ru-RU"/>
        </w:rPr>
        <w:t xml:space="preserve"> скрывает детали взаимодействия с моделью, формирует системный </w:t>
      </w:r>
      <w:proofErr w:type="spellStart"/>
      <w:r w:rsidRPr="00924A3A">
        <w:rPr>
          <w:lang w:val="ru-RU"/>
        </w:rPr>
        <w:t>промпт</w:t>
      </w:r>
      <w:proofErr w:type="spellEnd"/>
      <w:r w:rsidRPr="00924A3A">
        <w:rPr>
          <w:lang w:val="ru-RU"/>
        </w:rPr>
        <w:t xml:space="preserve"> и проверяет результат. Клиент получает единый API и не зависит напрямую от библиотеки </w:t>
      </w:r>
      <w:proofErr w:type="spellStart"/>
      <w:r w:rsidRPr="00924A3A">
        <w:rPr>
          <w:lang w:val="ru-RU"/>
        </w:rPr>
        <w:t>Ollama</w:t>
      </w:r>
      <w:proofErr w:type="spellEnd"/>
      <w:r w:rsidRPr="00924A3A">
        <w:rPr>
          <w:lang w:val="ru-RU"/>
        </w:rPr>
        <w:t>.</w:t>
      </w:r>
    </w:p>
    <w:p w14:paraId="1D274508" w14:textId="77777777" w:rsidR="00924A3A" w:rsidRPr="00924A3A" w:rsidRDefault="00924A3A" w:rsidP="00924A3A">
      <w:pPr>
        <w:rPr>
          <w:b/>
          <w:bCs/>
          <w:lang w:val="ru-RU"/>
        </w:rPr>
      </w:pPr>
      <w:r w:rsidRPr="00924A3A">
        <w:rPr>
          <w:b/>
          <w:bCs/>
          <w:lang w:val="ru-RU"/>
        </w:rPr>
        <w:t>21. Какое разделение ответственности между клиентом и сервером?</w:t>
      </w:r>
    </w:p>
    <w:p w14:paraId="06901462" w14:textId="77777777" w:rsidR="00924A3A" w:rsidRPr="00924A3A" w:rsidRDefault="00924A3A" w:rsidP="00924A3A">
      <w:pPr>
        <w:rPr>
          <w:lang w:val="ru-RU"/>
        </w:rPr>
      </w:pPr>
      <w:r w:rsidRPr="00924A3A">
        <w:rPr>
          <w:lang w:val="ru-RU"/>
        </w:rPr>
        <w:t>Клиент отвечает за отображение, ручное редактирование и хранение состояния. Сервер отвечает за AI-запрос, формат ответа и проверку данных, сформированных моделью.</w:t>
      </w:r>
    </w:p>
    <w:p w14:paraId="606AAA39" w14:textId="77777777" w:rsidR="00924A3A" w:rsidRPr="00924A3A" w:rsidRDefault="00924A3A" w:rsidP="00924A3A">
      <w:pPr>
        <w:rPr>
          <w:b/>
          <w:bCs/>
          <w:lang w:val="ru-RU"/>
        </w:rPr>
      </w:pPr>
      <w:r w:rsidRPr="00924A3A">
        <w:rPr>
          <w:b/>
          <w:bCs/>
          <w:lang w:val="ru-RU"/>
        </w:rPr>
        <w:t xml:space="preserve">22. Является ли </w:t>
      </w:r>
      <w:proofErr w:type="spellStart"/>
      <w:r w:rsidRPr="00924A3A">
        <w:rPr>
          <w:b/>
          <w:bCs/>
          <w:lang w:val="ru-RU"/>
        </w:rPr>
        <w:t>backend</w:t>
      </w:r>
      <w:proofErr w:type="spellEnd"/>
      <w:r w:rsidRPr="00924A3A">
        <w:rPr>
          <w:b/>
          <w:bCs/>
          <w:lang w:val="ru-RU"/>
        </w:rPr>
        <w:t xml:space="preserve"> многослойным?</w:t>
      </w:r>
    </w:p>
    <w:p w14:paraId="77113681" w14:textId="77777777" w:rsidR="00924A3A" w:rsidRPr="00924A3A" w:rsidRDefault="00924A3A" w:rsidP="00924A3A">
      <w:pPr>
        <w:rPr>
          <w:lang w:val="ru-RU"/>
        </w:rPr>
      </w:pPr>
      <w:r w:rsidRPr="00924A3A">
        <w:rPr>
          <w:lang w:val="ru-RU"/>
        </w:rPr>
        <w:t xml:space="preserve">Сейчас слои логически присутствуют, но физически ещё не разделены по файлам. В </w:t>
      </w:r>
      <w:proofErr w:type="spellStart"/>
      <w:r w:rsidRPr="00924A3A">
        <w:rPr>
          <w:lang w:val="ru-RU"/>
        </w:rPr>
        <w:t>server.ts</w:t>
      </w:r>
      <w:proofErr w:type="spellEnd"/>
      <w:r w:rsidRPr="00924A3A">
        <w:rPr>
          <w:lang w:val="ru-RU"/>
        </w:rPr>
        <w:t xml:space="preserve"> можно выделить:</w:t>
      </w:r>
    </w:p>
    <w:p w14:paraId="6A64DEFC" w14:textId="77777777" w:rsidR="00924A3A" w:rsidRPr="00924A3A" w:rsidRDefault="00924A3A" w:rsidP="00924A3A">
      <w:pPr>
        <w:numPr>
          <w:ilvl w:val="0"/>
          <w:numId w:val="21"/>
        </w:numPr>
        <w:rPr>
          <w:lang w:val="ru-RU"/>
        </w:rPr>
      </w:pPr>
      <w:r w:rsidRPr="00924A3A">
        <w:rPr>
          <w:lang w:val="ru-RU"/>
        </w:rPr>
        <w:t>транспортный слой Express;</w:t>
      </w:r>
    </w:p>
    <w:p w14:paraId="3ACB4795" w14:textId="77777777" w:rsidR="00924A3A" w:rsidRPr="00924A3A" w:rsidRDefault="00924A3A" w:rsidP="00924A3A">
      <w:pPr>
        <w:numPr>
          <w:ilvl w:val="0"/>
          <w:numId w:val="21"/>
        </w:numPr>
        <w:rPr>
          <w:lang w:val="ru-RU"/>
        </w:rPr>
      </w:pPr>
      <w:r w:rsidRPr="00924A3A">
        <w:rPr>
          <w:lang w:val="ru-RU"/>
        </w:rPr>
        <w:t xml:space="preserve">сервис взаимодействия с </w:t>
      </w:r>
      <w:proofErr w:type="spellStart"/>
      <w:r w:rsidRPr="00924A3A">
        <w:rPr>
          <w:lang w:val="ru-RU"/>
        </w:rPr>
        <w:t>Ollama</w:t>
      </w:r>
      <w:proofErr w:type="spellEnd"/>
      <w:r w:rsidRPr="00924A3A">
        <w:rPr>
          <w:lang w:val="ru-RU"/>
        </w:rPr>
        <w:t>;</w:t>
      </w:r>
    </w:p>
    <w:p w14:paraId="2385F766" w14:textId="77777777" w:rsidR="00924A3A" w:rsidRPr="00924A3A" w:rsidRDefault="00924A3A" w:rsidP="00924A3A">
      <w:pPr>
        <w:numPr>
          <w:ilvl w:val="0"/>
          <w:numId w:val="21"/>
        </w:numPr>
        <w:rPr>
          <w:lang w:val="ru-RU"/>
        </w:rPr>
      </w:pPr>
      <w:r w:rsidRPr="00924A3A">
        <w:rPr>
          <w:lang w:val="ru-RU"/>
        </w:rPr>
        <w:t xml:space="preserve">формирование </w:t>
      </w:r>
      <w:proofErr w:type="spellStart"/>
      <w:r w:rsidRPr="00924A3A">
        <w:rPr>
          <w:lang w:val="ru-RU"/>
        </w:rPr>
        <w:t>промпта</w:t>
      </w:r>
      <w:proofErr w:type="spellEnd"/>
      <w:r w:rsidRPr="00924A3A">
        <w:rPr>
          <w:lang w:val="ru-RU"/>
        </w:rPr>
        <w:t>;</w:t>
      </w:r>
    </w:p>
    <w:p w14:paraId="6570B67B" w14:textId="77777777" w:rsidR="00924A3A" w:rsidRPr="00924A3A" w:rsidRDefault="00924A3A" w:rsidP="00924A3A">
      <w:pPr>
        <w:numPr>
          <w:ilvl w:val="0"/>
          <w:numId w:val="21"/>
        </w:numPr>
        <w:rPr>
          <w:lang w:val="ru-RU"/>
        </w:rPr>
      </w:pPr>
      <w:r w:rsidRPr="00924A3A">
        <w:rPr>
          <w:lang w:val="ru-RU"/>
        </w:rPr>
        <w:t>валидацию и нормализацию;</w:t>
      </w:r>
    </w:p>
    <w:p w14:paraId="30156FE4" w14:textId="77777777" w:rsidR="00924A3A" w:rsidRPr="00924A3A" w:rsidRDefault="00924A3A" w:rsidP="00924A3A">
      <w:pPr>
        <w:numPr>
          <w:ilvl w:val="0"/>
          <w:numId w:val="21"/>
        </w:numPr>
        <w:rPr>
          <w:lang w:val="ru-RU"/>
        </w:rPr>
      </w:pPr>
      <w:r w:rsidRPr="00924A3A">
        <w:rPr>
          <w:lang w:val="ru-RU"/>
        </w:rPr>
        <w:t>типы предметной области.</w:t>
      </w:r>
    </w:p>
    <w:p w14:paraId="41724430" w14:textId="77777777" w:rsidR="00924A3A" w:rsidRPr="00924A3A" w:rsidRDefault="00924A3A" w:rsidP="00924A3A">
      <w:pPr>
        <w:rPr>
          <w:b/>
          <w:bCs/>
          <w:lang w:val="ru-RU"/>
        </w:rPr>
      </w:pPr>
      <w:r w:rsidRPr="00924A3A">
        <w:rPr>
          <w:b/>
          <w:bCs/>
          <w:lang w:val="ru-RU"/>
        </w:rPr>
        <w:t xml:space="preserve">23. Как можно улучшить архитектуру </w:t>
      </w:r>
      <w:proofErr w:type="spellStart"/>
      <w:r w:rsidRPr="00924A3A">
        <w:rPr>
          <w:b/>
          <w:bCs/>
          <w:lang w:val="ru-RU"/>
        </w:rPr>
        <w:t>backend</w:t>
      </w:r>
      <w:proofErr w:type="spellEnd"/>
      <w:r w:rsidRPr="00924A3A">
        <w:rPr>
          <w:b/>
          <w:bCs/>
          <w:lang w:val="ru-RU"/>
        </w:rPr>
        <w:t>?</w:t>
      </w:r>
    </w:p>
    <w:p w14:paraId="57AEAE6B" w14:textId="77777777" w:rsidR="00924A3A" w:rsidRPr="00924A3A" w:rsidRDefault="00924A3A" w:rsidP="00924A3A">
      <w:pPr>
        <w:rPr>
          <w:lang w:val="ru-RU"/>
        </w:rPr>
      </w:pPr>
      <w:r w:rsidRPr="00924A3A">
        <w:rPr>
          <w:lang w:val="ru-RU"/>
        </w:rPr>
        <w:lastRenderedPageBreak/>
        <w:t xml:space="preserve">Я бы разделил его на </w:t>
      </w:r>
      <w:proofErr w:type="spellStart"/>
      <w:r w:rsidRPr="00924A3A">
        <w:rPr>
          <w:lang w:val="ru-RU"/>
        </w:rPr>
        <w:t>routes</w:t>
      </w:r>
      <w:proofErr w:type="spellEnd"/>
      <w:r w:rsidRPr="00924A3A">
        <w:rPr>
          <w:lang w:val="ru-RU"/>
        </w:rPr>
        <w:t xml:space="preserve">, </w:t>
      </w:r>
      <w:proofErr w:type="spellStart"/>
      <w:r w:rsidRPr="00924A3A">
        <w:rPr>
          <w:lang w:val="ru-RU"/>
        </w:rPr>
        <w:t>controllers</w:t>
      </w:r>
      <w:proofErr w:type="spellEnd"/>
      <w:r w:rsidRPr="00924A3A">
        <w:rPr>
          <w:lang w:val="ru-RU"/>
        </w:rPr>
        <w:t xml:space="preserve">, </w:t>
      </w:r>
      <w:proofErr w:type="spellStart"/>
      <w:r w:rsidRPr="00924A3A">
        <w:rPr>
          <w:lang w:val="ru-RU"/>
        </w:rPr>
        <w:t>services</w:t>
      </w:r>
      <w:proofErr w:type="spellEnd"/>
      <w:r w:rsidRPr="00924A3A">
        <w:rPr>
          <w:lang w:val="ru-RU"/>
        </w:rPr>
        <w:t xml:space="preserve">, </w:t>
      </w:r>
      <w:proofErr w:type="spellStart"/>
      <w:r w:rsidRPr="00924A3A">
        <w:rPr>
          <w:lang w:val="ru-RU"/>
        </w:rPr>
        <w:t>validators</w:t>
      </w:r>
      <w:proofErr w:type="spellEnd"/>
      <w:r w:rsidRPr="00924A3A">
        <w:rPr>
          <w:lang w:val="ru-RU"/>
        </w:rPr>
        <w:t xml:space="preserve">, </w:t>
      </w:r>
      <w:proofErr w:type="spellStart"/>
      <w:r w:rsidRPr="00924A3A">
        <w:rPr>
          <w:lang w:val="ru-RU"/>
        </w:rPr>
        <w:t>prompts</w:t>
      </w:r>
      <w:proofErr w:type="spellEnd"/>
      <w:r w:rsidRPr="00924A3A">
        <w:rPr>
          <w:lang w:val="ru-RU"/>
        </w:rPr>
        <w:t xml:space="preserve"> и </w:t>
      </w:r>
      <w:proofErr w:type="spellStart"/>
      <w:r w:rsidRPr="00924A3A">
        <w:rPr>
          <w:lang w:val="ru-RU"/>
        </w:rPr>
        <w:t>types</w:t>
      </w:r>
      <w:proofErr w:type="spellEnd"/>
      <w:r w:rsidRPr="00924A3A">
        <w:rPr>
          <w:lang w:val="ru-RU"/>
        </w:rPr>
        <w:t xml:space="preserve">. Контроллер принимал бы HTTP-запрос, сервис работал с </w:t>
      </w:r>
      <w:proofErr w:type="spellStart"/>
      <w:r w:rsidRPr="00924A3A">
        <w:rPr>
          <w:lang w:val="ru-RU"/>
        </w:rPr>
        <w:t>Ollama</w:t>
      </w:r>
      <w:proofErr w:type="spellEnd"/>
      <w:r w:rsidRPr="00924A3A">
        <w:rPr>
          <w:lang w:val="ru-RU"/>
        </w:rPr>
        <w:t>, а валидатор проверял бы результат модели.</w:t>
      </w:r>
    </w:p>
    <w:p w14:paraId="63661590" w14:textId="77777777" w:rsidR="00924A3A" w:rsidRPr="00924A3A" w:rsidRDefault="00924A3A" w:rsidP="00924A3A">
      <w:pPr>
        <w:rPr>
          <w:b/>
          <w:bCs/>
          <w:lang w:val="ru-RU"/>
        </w:rPr>
      </w:pPr>
      <w:r w:rsidRPr="00924A3A">
        <w:rPr>
          <w:b/>
          <w:bCs/>
          <w:lang w:val="ru-RU"/>
        </w:rPr>
        <w:t>24. Почему такая архитектура не была сделана сразу?</w:t>
      </w:r>
    </w:p>
    <w:p w14:paraId="5E561538" w14:textId="77777777" w:rsidR="00924A3A" w:rsidRPr="00924A3A" w:rsidRDefault="00924A3A" w:rsidP="00924A3A">
      <w:pPr>
        <w:rPr>
          <w:lang w:val="ru-RU"/>
        </w:rPr>
      </w:pPr>
      <w:proofErr w:type="spellStart"/>
      <w:r w:rsidRPr="00924A3A">
        <w:rPr>
          <w:lang w:val="ru-RU"/>
        </w:rPr>
        <w:t>Backend</w:t>
      </w:r>
      <w:proofErr w:type="spellEnd"/>
      <w:r w:rsidRPr="00924A3A">
        <w:rPr>
          <w:lang w:val="ru-RU"/>
        </w:rPr>
        <w:t xml:space="preserve"> выполняет одну основную операцию и имеет небольшой объём. Для прототипа компактный монолит проще в разработке. При расширении API его необходимо декомпозировать.</w:t>
      </w:r>
    </w:p>
    <w:p w14:paraId="2778F25E" w14:textId="77777777" w:rsidR="00924A3A" w:rsidRPr="00924A3A" w:rsidRDefault="00924A3A" w:rsidP="00924A3A">
      <w:pPr>
        <w:rPr>
          <w:b/>
          <w:bCs/>
          <w:lang w:val="ru-RU"/>
        </w:rPr>
      </w:pPr>
      <w:r w:rsidRPr="00924A3A">
        <w:rPr>
          <w:b/>
          <w:bCs/>
          <w:lang w:val="ru-RU"/>
        </w:rPr>
        <w:t xml:space="preserve">25. Что является бизнес-логикой </w:t>
      </w:r>
      <w:proofErr w:type="spellStart"/>
      <w:r w:rsidRPr="00924A3A">
        <w:rPr>
          <w:b/>
          <w:bCs/>
          <w:lang w:val="ru-RU"/>
        </w:rPr>
        <w:t>backend</w:t>
      </w:r>
      <w:proofErr w:type="spellEnd"/>
      <w:r w:rsidRPr="00924A3A">
        <w:rPr>
          <w:b/>
          <w:bCs/>
          <w:lang w:val="ru-RU"/>
        </w:rPr>
        <w:t>?</w:t>
      </w:r>
    </w:p>
    <w:p w14:paraId="65F6BEA3" w14:textId="77777777" w:rsidR="00924A3A" w:rsidRPr="00924A3A" w:rsidRDefault="00924A3A" w:rsidP="00924A3A">
      <w:pPr>
        <w:rPr>
          <w:lang w:val="ru-RU"/>
        </w:rPr>
      </w:pPr>
      <w:r w:rsidRPr="00924A3A">
        <w:rPr>
          <w:lang w:val="ru-RU"/>
        </w:rPr>
        <w:t>Определение допустимых действий над диаграммой, формирование контекста для модели, проверка типов фигур, нормализация координат и преобразование ответа AI в безопасную структуру.</w:t>
      </w:r>
    </w:p>
    <w:p w14:paraId="45FC5FC9" w14:textId="77777777" w:rsidR="00924A3A" w:rsidRPr="00924A3A" w:rsidRDefault="00924A3A" w:rsidP="00924A3A">
      <w:pPr>
        <w:rPr>
          <w:b/>
          <w:bCs/>
          <w:lang w:val="ru-RU"/>
        </w:rPr>
      </w:pPr>
      <w:r w:rsidRPr="00924A3A">
        <w:rPr>
          <w:b/>
          <w:bCs/>
          <w:lang w:val="ru-RU"/>
        </w:rPr>
        <w:t>26. Как сервер защищается от некорректного ответа AI?</w:t>
      </w:r>
    </w:p>
    <w:p w14:paraId="7DF3836C" w14:textId="77777777" w:rsidR="00924A3A" w:rsidRPr="00924A3A" w:rsidRDefault="00924A3A" w:rsidP="00924A3A">
      <w:pPr>
        <w:rPr>
          <w:lang w:val="ru-RU"/>
        </w:rPr>
      </w:pPr>
      <w:r w:rsidRPr="00924A3A">
        <w:rPr>
          <w:lang w:val="ru-RU"/>
        </w:rPr>
        <w:t>Сервер проверяет действие по списку допустимых значений, нормализует типы фигур, размеры, координаты и стрелки. Если JSON не разбирается, применяется резервный результат.</w:t>
      </w:r>
    </w:p>
    <w:p w14:paraId="0205CB89" w14:textId="77777777" w:rsidR="00924A3A" w:rsidRPr="00924A3A" w:rsidRDefault="00924A3A" w:rsidP="00924A3A">
      <w:pPr>
        <w:rPr>
          <w:b/>
          <w:bCs/>
          <w:lang w:val="ru-RU"/>
        </w:rPr>
      </w:pPr>
      <w:r w:rsidRPr="00924A3A">
        <w:rPr>
          <w:b/>
          <w:bCs/>
          <w:lang w:val="ru-RU"/>
        </w:rPr>
        <w:t>27. Почему нельзя сразу применять ответ AI на клиенте?</w:t>
      </w:r>
    </w:p>
    <w:p w14:paraId="335DFFA4" w14:textId="77777777" w:rsidR="00924A3A" w:rsidRPr="00924A3A" w:rsidRDefault="00924A3A" w:rsidP="00924A3A">
      <w:pPr>
        <w:rPr>
          <w:lang w:val="ru-RU"/>
        </w:rPr>
      </w:pPr>
      <w:r w:rsidRPr="00924A3A">
        <w:rPr>
          <w:lang w:val="ru-RU"/>
        </w:rPr>
        <w:t>Модель может вернуть неправильную структуру или недопустимые значения. Сервер выступает дополнительным слоем контроля между моделью и состоянием приложения.</w:t>
      </w:r>
    </w:p>
    <w:p w14:paraId="38250B40" w14:textId="77777777" w:rsidR="00924A3A" w:rsidRPr="00924A3A" w:rsidRDefault="00924A3A" w:rsidP="00924A3A">
      <w:pPr>
        <w:rPr>
          <w:b/>
          <w:bCs/>
          <w:lang w:val="ru-RU"/>
        </w:rPr>
      </w:pPr>
      <w:r w:rsidRPr="00924A3A">
        <w:rPr>
          <w:b/>
          <w:bCs/>
          <w:lang w:val="ru-RU"/>
        </w:rPr>
        <w:t>28. Почему используется REST?</w:t>
      </w:r>
    </w:p>
    <w:p w14:paraId="002D6A79" w14:textId="77777777" w:rsidR="00924A3A" w:rsidRPr="00924A3A" w:rsidRDefault="00924A3A" w:rsidP="00924A3A">
      <w:pPr>
        <w:rPr>
          <w:lang w:val="ru-RU"/>
        </w:rPr>
      </w:pPr>
      <w:r w:rsidRPr="00924A3A">
        <w:rPr>
          <w:lang w:val="ru-RU"/>
        </w:rPr>
        <w:t xml:space="preserve">Приложению достаточно обычной модели «запрос — ответ». Постоянное двустороннее соединение пока не требуется, поэтому REST проще, чем </w:t>
      </w:r>
      <w:proofErr w:type="spellStart"/>
      <w:r w:rsidRPr="00924A3A">
        <w:rPr>
          <w:lang w:val="ru-RU"/>
        </w:rPr>
        <w:t>WebSocket</w:t>
      </w:r>
      <w:proofErr w:type="spellEnd"/>
      <w:r w:rsidRPr="00924A3A">
        <w:rPr>
          <w:lang w:val="ru-RU"/>
        </w:rPr>
        <w:t>.</w:t>
      </w:r>
    </w:p>
    <w:p w14:paraId="695A5DB9" w14:textId="77777777" w:rsidR="00924A3A" w:rsidRPr="00924A3A" w:rsidRDefault="00924A3A" w:rsidP="00924A3A">
      <w:pPr>
        <w:rPr>
          <w:b/>
          <w:bCs/>
          <w:lang w:val="ru-RU"/>
        </w:rPr>
      </w:pPr>
      <w:r w:rsidRPr="00924A3A">
        <w:rPr>
          <w:b/>
          <w:bCs/>
          <w:lang w:val="ru-RU"/>
        </w:rPr>
        <w:t xml:space="preserve">29. Когда понадобился бы </w:t>
      </w:r>
      <w:proofErr w:type="spellStart"/>
      <w:r w:rsidRPr="00924A3A">
        <w:rPr>
          <w:b/>
          <w:bCs/>
          <w:lang w:val="ru-RU"/>
        </w:rPr>
        <w:t>WebSocket</w:t>
      </w:r>
      <w:proofErr w:type="spellEnd"/>
      <w:r w:rsidRPr="00924A3A">
        <w:rPr>
          <w:b/>
          <w:bCs/>
          <w:lang w:val="ru-RU"/>
        </w:rPr>
        <w:t>?</w:t>
      </w:r>
    </w:p>
    <w:p w14:paraId="4ACA8422" w14:textId="77777777" w:rsidR="00924A3A" w:rsidRPr="00924A3A" w:rsidRDefault="00924A3A" w:rsidP="00924A3A">
      <w:pPr>
        <w:rPr>
          <w:lang w:val="ru-RU"/>
        </w:rPr>
      </w:pPr>
      <w:r w:rsidRPr="00924A3A">
        <w:rPr>
          <w:lang w:val="ru-RU"/>
        </w:rPr>
        <w:t>При потоковой генерации, совместном редактировании несколькими пользователями или отображении изменений в реальном времени.</w:t>
      </w:r>
    </w:p>
    <w:p w14:paraId="563BF33A" w14:textId="77777777" w:rsidR="00924A3A" w:rsidRPr="00924A3A" w:rsidRDefault="00924A3A" w:rsidP="00924A3A">
      <w:pPr>
        <w:rPr>
          <w:b/>
          <w:bCs/>
          <w:lang w:val="ru-RU"/>
        </w:rPr>
      </w:pPr>
      <w:r w:rsidRPr="00924A3A">
        <w:rPr>
          <w:b/>
          <w:bCs/>
          <w:lang w:val="ru-RU"/>
        </w:rPr>
        <w:t xml:space="preserve">30. </w:t>
      </w:r>
      <w:proofErr w:type="spellStart"/>
      <w:r w:rsidRPr="00924A3A">
        <w:rPr>
          <w:b/>
          <w:bCs/>
          <w:lang w:val="ru-RU"/>
        </w:rPr>
        <w:t>Backend</w:t>
      </w:r>
      <w:proofErr w:type="spellEnd"/>
      <w:r w:rsidRPr="00924A3A">
        <w:rPr>
          <w:b/>
          <w:bCs/>
          <w:lang w:val="ru-RU"/>
        </w:rPr>
        <w:t xml:space="preserve"> является </w:t>
      </w:r>
      <w:proofErr w:type="spellStart"/>
      <w:r w:rsidRPr="00924A3A">
        <w:rPr>
          <w:b/>
          <w:bCs/>
          <w:lang w:val="ru-RU"/>
        </w:rPr>
        <w:t>stateless</w:t>
      </w:r>
      <w:proofErr w:type="spellEnd"/>
      <w:r w:rsidRPr="00924A3A">
        <w:rPr>
          <w:b/>
          <w:bCs/>
          <w:lang w:val="ru-RU"/>
        </w:rPr>
        <w:t xml:space="preserve"> или </w:t>
      </w:r>
      <w:proofErr w:type="spellStart"/>
      <w:r w:rsidRPr="00924A3A">
        <w:rPr>
          <w:b/>
          <w:bCs/>
          <w:lang w:val="ru-RU"/>
        </w:rPr>
        <w:t>stateful</w:t>
      </w:r>
      <w:proofErr w:type="spellEnd"/>
      <w:r w:rsidRPr="00924A3A">
        <w:rPr>
          <w:b/>
          <w:bCs/>
          <w:lang w:val="ru-RU"/>
        </w:rPr>
        <w:t>?</w:t>
      </w:r>
    </w:p>
    <w:p w14:paraId="54EEE0F8" w14:textId="77777777" w:rsidR="00924A3A" w:rsidRPr="00924A3A" w:rsidRDefault="00924A3A" w:rsidP="00924A3A">
      <w:pPr>
        <w:rPr>
          <w:lang w:val="ru-RU"/>
        </w:rPr>
      </w:pPr>
      <w:r w:rsidRPr="00924A3A">
        <w:rPr>
          <w:lang w:val="ru-RU"/>
        </w:rPr>
        <w:t xml:space="preserve">Он преимущественно </w:t>
      </w:r>
      <w:proofErr w:type="spellStart"/>
      <w:r w:rsidRPr="00924A3A">
        <w:rPr>
          <w:lang w:val="ru-RU"/>
        </w:rPr>
        <w:t>stateless</w:t>
      </w:r>
      <w:proofErr w:type="spellEnd"/>
      <w:r w:rsidRPr="00924A3A">
        <w:rPr>
          <w:lang w:val="ru-RU"/>
        </w:rPr>
        <w:t>: сервер не хранит проекты между запросами. Необходимое состояние диаграммы клиент передаёт в каждом AI-запросе.</w:t>
      </w:r>
    </w:p>
    <w:p w14:paraId="6B396F52" w14:textId="77777777" w:rsidR="00924A3A" w:rsidRPr="00924A3A" w:rsidRDefault="00924A3A" w:rsidP="00924A3A">
      <w:pPr>
        <w:rPr>
          <w:b/>
          <w:bCs/>
          <w:lang w:val="ru-RU"/>
        </w:rPr>
      </w:pPr>
      <w:r w:rsidRPr="00924A3A">
        <w:rPr>
          <w:b/>
          <w:bCs/>
          <w:lang w:val="ru-RU"/>
        </w:rPr>
        <w:lastRenderedPageBreak/>
        <w:t xml:space="preserve">31. Плюсы </w:t>
      </w:r>
      <w:proofErr w:type="spellStart"/>
      <w:r w:rsidRPr="00924A3A">
        <w:rPr>
          <w:b/>
          <w:bCs/>
          <w:lang w:val="ru-RU"/>
        </w:rPr>
        <w:t>stateless</w:t>
      </w:r>
      <w:proofErr w:type="spellEnd"/>
      <w:r w:rsidRPr="00924A3A">
        <w:rPr>
          <w:b/>
          <w:bCs/>
          <w:lang w:val="ru-RU"/>
        </w:rPr>
        <w:t>-подхода?</w:t>
      </w:r>
    </w:p>
    <w:p w14:paraId="157085D7" w14:textId="77777777" w:rsidR="00924A3A" w:rsidRPr="00924A3A" w:rsidRDefault="00924A3A" w:rsidP="00924A3A">
      <w:pPr>
        <w:rPr>
          <w:lang w:val="ru-RU"/>
        </w:rPr>
      </w:pPr>
      <w:r w:rsidRPr="00924A3A">
        <w:rPr>
          <w:lang w:val="ru-RU"/>
        </w:rPr>
        <w:t>Сервер проще перезапускать и масштабировать, потому что пользовательское состояние не привязано к конкретному процессу.</w:t>
      </w:r>
    </w:p>
    <w:p w14:paraId="18CB560F" w14:textId="77777777" w:rsidR="00924A3A" w:rsidRPr="00924A3A" w:rsidRDefault="00924A3A" w:rsidP="00924A3A">
      <w:pPr>
        <w:rPr>
          <w:b/>
          <w:bCs/>
          <w:lang w:val="ru-RU"/>
        </w:rPr>
      </w:pPr>
      <w:r w:rsidRPr="00924A3A">
        <w:rPr>
          <w:b/>
          <w:bCs/>
          <w:lang w:val="ru-RU"/>
        </w:rPr>
        <w:t>32. Минусы такого подхода?</w:t>
      </w:r>
    </w:p>
    <w:p w14:paraId="4BB145D4" w14:textId="77777777" w:rsidR="00924A3A" w:rsidRPr="00924A3A" w:rsidRDefault="00924A3A" w:rsidP="00924A3A">
      <w:pPr>
        <w:rPr>
          <w:lang w:val="ru-RU"/>
        </w:rPr>
      </w:pPr>
      <w:r w:rsidRPr="00924A3A">
        <w:rPr>
          <w:lang w:val="ru-RU"/>
        </w:rPr>
        <w:t>При большой диаграмме увеличивается размер запроса, потому что клиент каждый раз передаёт весь контекст. В дальнейшем состояние можно хранить в базе данных и передавать идентификатор проекта.</w:t>
      </w:r>
    </w:p>
    <w:p w14:paraId="6AD0C1AF" w14:textId="77777777" w:rsidR="00924A3A" w:rsidRPr="00924A3A" w:rsidRDefault="00924A3A" w:rsidP="00924A3A">
      <w:pPr>
        <w:rPr>
          <w:b/>
          <w:bCs/>
          <w:lang w:val="ru-RU"/>
        </w:rPr>
      </w:pPr>
      <w:r w:rsidRPr="00924A3A">
        <w:rPr>
          <w:b/>
          <w:bCs/>
          <w:lang w:val="ru-RU"/>
        </w:rPr>
        <w:t>Самая полезная формулировка</w:t>
      </w:r>
    </w:p>
    <w:p w14:paraId="65A35773" w14:textId="77777777" w:rsidR="00924A3A" w:rsidRPr="00924A3A" w:rsidRDefault="00924A3A" w:rsidP="00924A3A">
      <w:pPr>
        <w:rPr>
          <w:lang w:val="ru-RU"/>
        </w:rPr>
      </w:pPr>
      <w:r w:rsidRPr="00924A3A">
        <w:rPr>
          <w:lang w:val="ru-RU"/>
        </w:rPr>
        <w:t>Если попросят кратко описать всю архитектуру:</w:t>
      </w:r>
    </w:p>
    <w:p w14:paraId="465EC0CD" w14:textId="77777777" w:rsidR="00924A3A" w:rsidRPr="00924A3A" w:rsidRDefault="00924A3A" w:rsidP="00924A3A">
      <w:pPr>
        <w:rPr>
          <w:lang w:val="ru-RU"/>
        </w:rPr>
      </w:pPr>
      <w:r w:rsidRPr="00924A3A">
        <w:rPr>
          <w:lang w:val="ru-RU"/>
        </w:rPr>
        <w:t xml:space="preserve">Клиент построен по принципам </w:t>
      </w:r>
      <w:proofErr w:type="spellStart"/>
      <w:r w:rsidRPr="00924A3A">
        <w:rPr>
          <w:lang w:val="ru-RU"/>
        </w:rPr>
        <w:t>Feature-Sliced</w:t>
      </w:r>
      <w:proofErr w:type="spellEnd"/>
      <w:r w:rsidRPr="00924A3A">
        <w:rPr>
          <w:lang w:val="ru-RU"/>
        </w:rPr>
        <w:t xml:space="preserve"> Design: интерфейс разделён на страницы, виджеты, функции, сущности и общие модули. </w:t>
      </w:r>
      <w:proofErr w:type="spellStart"/>
      <w:r w:rsidRPr="00924A3A">
        <w:rPr>
          <w:lang w:val="ru-RU"/>
        </w:rPr>
        <w:t>Backend</w:t>
      </w:r>
      <w:proofErr w:type="spellEnd"/>
      <w:r w:rsidRPr="00924A3A">
        <w:rPr>
          <w:lang w:val="ru-RU"/>
        </w:rPr>
        <w:t xml:space="preserve"> является </w:t>
      </w:r>
      <w:proofErr w:type="spellStart"/>
      <w:r w:rsidRPr="00924A3A">
        <w:rPr>
          <w:lang w:val="ru-RU"/>
        </w:rPr>
        <w:t>stateless</w:t>
      </w:r>
      <w:proofErr w:type="spellEnd"/>
      <w:r w:rsidRPr="00924A3A">
        <w:rPr>
          <w:lang w:val="ru-RU"/>
        </w:rPr>
        <w:t xml:space="preserve"> REST-сервисом на Express. Он принимает запрос и состояние диаграммы, взаимодействует с </w:t>
      </w:r>
      <w:proofErr w:type="spellStart"/>
      <w:r w:rsidRPr="00924A3A">
        <w:rPr>
          <w:lang w:val="ru-RU"/>
        </w:rPr>
        <w:t>Ollama</w:t>
      </w:r>
      <w:proofErr w:type="spellEnd"/>
      <w:r w:rsidRPr="00924A3A">
        <w:rPr>
          <w:lang w:val="ru-RU"/>
        </w:rPr>
        <w:t xml:space="preserve">, нормализует JSON-ответ и возвращает клиенту формализованное действие. Клиент применяет это действие к централизованному </w:t>
      </w:r>
      <w:proofErr w:type="spellStart"/>
      <w:r w:rsidRPr="00924A3A">
        <w:rPr>
          <w:lang w:val="ru-RU"/>
        </w:rPr>
        <w:t>Zustand</w:t>
      </w:r>
      <w:proofErr w:type="spellEnd"/>
      <w:r w:rsidRPr="00924A3A">
        <w:rPr>
          <w:lang w:val="ru-RU"/>
        </w:rPr>
        <w:t>-хранилищу и обновляет SVG-представление.</w:t>
      </w:r>
    </w:p>
    <w:p w14:paraId="7A44C6FB" w14:textId="3C175323" w:rsidR="00D52A6D" w:rsidRPr="00865552" w:rsidRDefault="00D52A6D" w:rsidP="00865552">
      <w:pPr>
        <w:rPr>
          <w:lang w:val="ru-RU"/>
        </w:rPr>
      </w:pPr>
    </w:p>
    <w:sectPr w:rsidR="00D52A6D" w:rsidRPr="00865552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F8421D"/>
    <w:multiLevelType w:val="multilevel"/>
    <w:tmpl w:val="296A4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8D632D8"/>
    <w:multiLevelType w:val="multilevel"/>
    <w:tmpl w:val="879A8B02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A156D9F"/>
    <w:multiLevelType w:val="multilevel"/>
    <w:tmpl w:val="7280F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B95BCC"/>
    <w:multiLevelType w:val="multilevel"/>
    <w:tmpl w:val="E508295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C33070"/>
    <w:multiLevelType w:val="multilevel"/>
    <w:tmpl w:val="D7A6B02A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D314D8"/>
    <w:multiLevelType w:val="multilevel"/>
    <w:tmpl w:val="8F424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1A6CD0"/>
    <w:multiLevelType w:val="multilevel"/>
    <w:tmpl w:val="87BA8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33248D"/>
    <w:multiLevelType w:val="multilevel"/>
    <w:tmpl w:val="B756E59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82963B4"/>
    <w:multiLevelType w:val="multilevel"/>
    <w:tmpl w:val="5A88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A72460"/>
    <w:multiLevelType w:val="multilevel"/>
    <w:tmpl w:val="7DCC762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55E6321"/>
    <w:multiLevelType w:val="multilevel"/>
    <w:tmpl w:val="48401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CD53C71"/>
    <w:multiLevelType w:val="multilevel"/>
    <w:tmpl w:val="DABE5CC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664311">
    <w:abstractNumId w:val="8"/>
  </w:num>
  <w:num w:numId="2" w16cid:durableId="682897376">
    <w:abstractNumId w:val="6"/>
  </w:num>
  <w:num w:numId="3" w16cid:durableId="1327128281">
    <w:abstractNumId w:val="5"/>
  </w:num>
  <w:num w:numId="4" w16cid:durableId="1563560459">
    <w:abstractNumId w:val="4"/>
  </w:num>
  <w:num w:numId="5" w16cid:durableId="2073311883">
    <w:abstractNumId w:val="7"/>
  </w:num>
  <w:num w:numId="6" w16cid:durableId="897974532">
    <w:abstractNumId w:val="3"/>
  </w:num>
  <w:num w:numId="7" w16cid:durableId="578908471">
    <w:abstractNumId w:val="2"/>
  </w:num>
  <w:num w:numId="8" w16cid:durableId="1744449446">
    <w:abstractNumId w:val="1"/>
  </w:num>
  <w:num w:numId="9" w16cid:durableId="2001959655">
    <w:abstractNumId w:val="0"/>
  </w:num>
  <w:num w:numId="10" w16cid:durableId="1661544390">
    <w:abstractNumId w:val="9"/>
  </w:num>
  <w:num w:numId="11" w16cid:durableId="598559845">
    <w:abstractNumId w:val="12"/>
  </w:num>
  <w:num w:numId="12" w16cid:durableId="1347752005">
    <w:abstractNumId w:val="20"/>
  </w:num>
  <w:num w:numId="13" w16cid:durableId="851648479">
    <w:abstractNumId w:val="16"/>
  </w:num>
  <w:num w:numId="14" w16cid:durableId="1855074730">
    <w:abstractNumId w:val="18"/>
  </w:num>
  <w:num w:numId="15" w16cid:durableId="995839992">
    <w:abstractNumId w:val="10"/>
  </w:num>
  <w:num w:numId="16" w16cid:durableId="1770857727">
    <w:abstractNumId w:val="13"/>
  </w:num>
  <w:num w:numId="17" w16cid:durableId="71319983">
    <w:abstractNumId w:val="15"/>
  </w:num>
  <w:num w:numId="18" w16cid:durableId="1666086641">
    <w:abstractNumId w:val="11"/>
  </w:num>
  <w:num w:numId="19" w16cid:durableId="1892959045">
    <w:abstractNumId w:val="14"/>
  </w:num>
  <w:num w:numId="20" w16cid:durableId="421024311">
    <w:abstractNumId w:val="19"/>
  </w:num>
  <w:num w:numId="21" w16cid:durableId="171153826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EE5"/>
    <w:rsid w:val="00034616"/>
    <w:rsid w:val="0006063C"/>
    <w:rsid w:val="0015074B"/>
    <w:rsid w:val="0029639D"/>
    <w:rsid w:val="00312923"/>
    <w:rsid w:val="00326F90"/>
    <w:rsid w:val="004B18C2"/>
    <w:rsid w:val="00805AC9"/>
    <w:rsid w:val="00865552"/>
    <w:rsid w:val="00924A3A"/>
    <w:rsid w:val="00AA1D8D"/>
    <w:rsid w:val="00AD3EE0"/>
    <w:rsid w:val="00B47730"/>
    <w:rsid w:val="00CB0664"/>
    <w:rsid w:val="00CE4923"/>
    <w:rsid w:val="00D52A6D"/>
    <w:rsid w:val="00E12C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43B359"/>
  <w14:defaultImageDpi w14:val="300"/>
  <w15:docId w15:val="{FB03AFAA-7282-4D75-9CF2-BE462D313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924A3A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38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9855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29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2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3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870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44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416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503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973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4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2483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235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8561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07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3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16</Pages>
  <Words>3194</Words>
  <Characters>18210</Characters>
  <Application>Microsoft Office Word</Application>
  <DocSecurity>0</DocSecurity>
  <Lines>151</Lines>
  <Paragraphs>42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21362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ramir 1268</cp:lastModifiedBy>
  <cp:revision>7</cp:revision>
  <cp:lastPrinted>2026-06-18T14:49:00Z</cp:lastPrinted>
  <dcterms:created xsi:type="dcterms:W3CDTF">2013-12-23T23:15:00Z</dcterms:created>
  <dcterms:modified xsi:type="dcterms:W3CDTF">2026-06-18T14:53:00Z</dcterms:modified>
  <cp:category/>
</cp:coreProperties>
</file>